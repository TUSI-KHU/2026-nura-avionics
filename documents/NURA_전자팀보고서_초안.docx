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480" w:after="160"/>
        <w:jc w:val="center"/>
        <w:rPr/>
      </w:pPr>
      <w:r>
        <w:rPr>
          <w:rFonts w:eastAsia="Noto Sans CJK KR"/>
          <w:b/>
          <w:color w:val="5A5A5A"/>
          <w:sz w:val="24"/>
        </w:rPr>
        <w:t xml:space="preserve">2026 </w:t>
      </w:r>
      <w:r>
        <w:rPr>
          <w:rFonts w:ascii="Noto Sans CJK KR" w:hAnsi="Noto Sans CJK KR"/>
          <w:b/>
          <w:color w:val="5A5A5A"/>
          <w:sz w:val="24"/>
        </w:rPr>
        <w:t>전국대학교로켓발사대회</w:t>
      </w:r>
    </w:p>
    <w:p>
      <w:pPr>
        <w:pStyle w:val="Normal"/>
        <w:spacing w:lineRule="auto" w:line="264" w:before="0" w:after="120"/>
        <w:jc w:val="center"/>
        <w:rPr/>
      </w:pPr>
      <w:r>
        <w:rPr>
          <w:rFonts w:ascii="Noto Sans CJK KR" w:hAnsi="Noto Sans CJK KR"/>
          <w:b/>
          <w:color w:val="000000"/>
          <w:sz w:val="46"/>
        </w:rPr>
        <w:t>전자팀 에비오닉스 및 지상국 시스템 기술보고서</w:t>
      </w:r>
    </w:p>
    <w:p>
      <w:pPr>
        <w:pStyle w:val="Normal"/>
        <w:spacing w:lineRule="auto" w:line="264" w:before="0" w:after="320"/>
        <w:jc w:val="center"/>
        <w:rPr/>
      </w:pPr>
      <w:r>
        <w:rPr>
          <w:rFonts w:eastAsia="Noto Sans CJK KR"/>
          <w:b/>
          <w:color w:val="1F4D78"/>
          <w:sz w:val="28"/>
        </w:rPr>
        <w:t xml:space="preserve">TUSI Rocket Team </w:t>
      </w:r>
      <w:r>
        <w:rPr>
          <w:rFonts w:ascii="Noto Sans CJK KR" w:hAnsi="Noto Sans CJK KR"/>
          <w:b/>
          <w:color w:val="1F4D78"/>
          <w:sz w:val="28"/>
        </w:rPr>
        <w:t>전자팀</w:t>
      </w:r>
    </w:p>
    <w:p>
      <w:pPr>
        <w:pStyle w:val="Normal"/>
        <w:spacing w:lineRule="auto" w:line="264" w:before="0" w:after="400"/>
        <w:jc w:val="center"/>
        <w:rPr/>
      </w:pPr>
      <w:r>
        <w:rPr>
          <w:rFonts w:ascii="Noto Sans CJK KR" w:hAnsi="Noto Sans CJK KR"/>
          <w:b w:val="false"/>
          <w:color w:val="5A5A5A"/>
          <w:sz w:val="21"/>
        </w:rPr>
        <w:t>작성일</w:t>
      </w:r>
      <w:r>
        <w:rPr>
          <w:rFonts w:eastAsia="Noto Sans CJK KR"/>
          <w:b w:val="false"/>
          <w:color w:val="5A5A5A"/>
          <w:sz w:val="21"/>
        </w:rPr>
        <w:t>: 2026</w:t>
      </w:r>
      <w:r>
        <w:rPr>
          <w:rFonts w:ascii="Noto Sans CJK KR" w:hAnsi="Noto Sans CJK KR"/>
          <w:b w:val="false"/>
          <w:color w:val="5A5A5A"/>
          <w:sz w:val="21"/>
        </w:rPr>
        <w:t xml:space="preserve">년 </w:t>
      </w:r>
      <w:r>
        <w:rPr>
          <w:rFonts w:eastAsia="Noto Sans CJK KR"/>
          <w:b w:val="false"/>
          <w:color w:val="5A5A5A"/>
          <w:sz w:val="21"/>
        </w:rPr>
        <w:t>6</w:t>
      </w:r>
      <w:r>
        <w:rPr>
          <w:rFonts w:ascii="Noto Sans CJK KR" w:hAnsi="Noto Sans CJK KR"/>
          <w:b w:val="false"/>
          <w:color w:val="5A5A5A"/>
          <w:sz w:val="21"/>
        </w:rPr>
        <w:t xml:space="preserve">월 </w:t>
      </w:r>
      <w:r>
        <w:rPr>
          <w:rFonts w:eastAsia="Noto Sans CJK KR"/>
          <w:b w:val="false"/>
          <w:color w:val="5A5A5A"/>
          <w:sz w:val="21"/>
        </w:rPr>
        <w:t xml:space="preserve">| </w:t>
      </w:r>
      <w:r>
        <w:rPr>
          <w:rFonts w:ascii="Noto Sans CJK KR" w:hAnsi="Noto Sans CJK KR"/>
          <w:b w:val="false"/>
          <w:color w:val="5A5A5A"/>
          <w:sz w:val="21"/>
        </w:rPr>
        <w:t>대상</w:t>
      </w:r>
      <w:r>
        <w:rPr>
          <w:rFonts w:eastAsia="Noto Sans CJK KR"/>
          <w:b w:val="false"/>
          <w:color w:val="5A5A5A"/>
          <w:sz w:val="21"/>
        </w:rPr>
        <w:t>: NURA 2026 Avionics Stack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Borders/>
            <w:shd w:fill="EEF5FB" w:val="clear"/>
            <w:vAlign w:val="center"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F4D78"/>
                <w:kern w:val="0"/>
                <w:sz w:val="21"/>
                <w:szCs w:val="22"/>
                <w:lang w:val="en-US" w:eastAsia="en-US" w:bidi="ar-SA"/>
              </w:rPr>
              <w:t>보고서 요약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본 문서는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Teensy 4.1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기반 비행 컴퓨터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센서 계층화 펌웨어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회수 상태머신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비행 로그 블랙박스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인증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LoRa V2 Lite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프로토콜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지상 수신기 및 업링크 안전 게이트를 하나의 전자 시스템으로 묶어 기술한다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설계의 핵심 목표는 비행 중 자율 회수 판단을 통신과 분리하고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회수 판단의 근거를 로그로 남기며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지상국에는 제한된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LoRa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대역폭 안에서 가장 필요한 상태를 안정적으로 전달하는 것이다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0-1. </w:t>
      </w:r>
      <w:r>
        <w:rPr>
          <w:rFonts w:ascii="Noto Sans CJK KR" w:hAnsi="Noto Sans CJK KR"/>
          <w:b/>
          <w:color w:val="1F4D78"/>
          <w:sz w:val="19"/>
        </w:rPr>
        <w:t>전자팀 시스템 요약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w="21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구분</w:t>
            </w:r>
          </w:p>
        </w:tc>
        <w:tc>
          <w:tcPr>
            <w:tcW w:w="72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핵심 설계 성과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비행 컴퓨터</w:t>
            </w:r>
          </w:p>
        </w:tc>
        <w:tc>
          <w:tcPr>
            <w:tcW w:w="72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AL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-Task-State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구조와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cooperative schedul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er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 센서 취득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 판단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텔레메트리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로깅 책임을 분리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상태머신</w:t>
            </w:r>
          </w:p>
        </w:tc>
        <w:tc>
          <w:tcPr>
            <w:tcW w:w="72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INIT-SAFE-ARMED-LAUNCH-COAST-APOGEE-DROGUE-DEPLOY-GROUND-FAULT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10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개 유한 상태로 발사부터 회수까지 명시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로깅</w:t>
            </w:r>
          </w:p>
        </w:tc>
        <w:tc>
          <w:tcPr>
            <w:tcW w:w="72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FAST/SLOW/EVENT/DECISION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이진 프레임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CRC,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이벤트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결정 큐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SD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및 프로그램 플래시 미러링 정책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LoRa</w:t>
            </w:r>
          </w:p>
        </w:tc>
        <w:tc>
          <w:tcPr>
            <w:tcW w:w="72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920.9 MHz, SF7/BW125/CR4/5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기반 고정 길이 프레임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CRC-16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SipHash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인증 태그 적용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지상국</w:t>
            </w:r>
          </w:p>
        </w:tc>
        <w:tc>
          <w:tcPr>
            <w:tcW w:w="72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수신 전용 기본 펌웨어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벤치 전용 명령 게이트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인증된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CONTROL/ACK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가시화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Noto Sans CJK KR" w:ascii="Noto Sans CJK KR" w:hAnsi="Noto Sans CJK KR"/>
        </w:rPr>
        <w:t xml:space="preserve">1. </w:t>
      </w:r>
      <w:r>
        <w:rPr>
          <w:rFonts w:ascii="Noto Sans CJK KR" w:hAnsi="Noto Sans CJK KR" w:eastAsia="Noto Sans CJK KR"/>
        </w:rPr>
        <w:t>개발 배경과 시스템 목표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 xml:space="preserve">TUSI </w:t>
      </w:r>
      <w:r>
        <w:rPr>
          <w:rFonts w:ascii="Noto Sans CJK KR" w:hAnsi="Noto Sans CJK KR"/>
          <w:b w:val="false"/>
          <w:color w:val="141E28"/>
          <w:sz w:val="22"/>
        </w:rPr>
        <w:t xml:space="preserve">전자팀의 </w:t>
      </w:r>
      <w:r>
        <w:rPr>
          <w:rFonts w:eastAsia="Noto Sans CJK KR"/>
          <w:b w:val="false"/>
          <w:color w:val="141E28"/>
          <w:sz w:val="22"/>
        </w:rPr>
        <w:t xml:space="preserve">2026 NURA </w:t>
      </w:r>
      <w:r>
        <w:rPr>
          <w:rFonts w:ascii="Noto Sans CJK KR" w:hAnsi="Noto Sans CJK KR"/>
          <w:b w:val="false"/>
          <w:color w:val="141E28"/>
          <w:sz w:val="22"/>
        </w:rPr>
        <w:t>전자 시스템은 상용 비행 컨트롤러를 단순 탑재하는 방식이 아니라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로켓 임무에 맞춘 자체 비행 컴퓨터 펌웨어와 통신 프로토콜을 개발하는 것을 목표로 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>좁은 동체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제한된 무선 대역폭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회수장치 안전 요구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비행 후 분석 필요성을 동시에 만족해야 하므로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전자 시스템은 센서 취득부터 회수 판단과 지상 표시까지 하나의 검증 가능한 체계로 설계되어야 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다만 </w:t>
      </w:r>
      <w:r>
        <w:rPr>
          <w:rFonts w:ascii="Noto Sans CJK KR" w:hAnsi="Noto Sans CJK KR"/>
          <w:b w:val="false"/>
          <w:color w:val="141E28"/>
          <w:sz w:val="22"/>
        </w:rPr>
        <w:t>일부 구현은 아직 벤치 검증 단계에 있으며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실제 비행 전에는 </w:t>
      </w:r>
      <w:r>
        <w:rPr>
          <w:rFonts w:eastAsia="Noto Sans CJK KR"/>
          <w:b w:val="false"/>
          <w:color w:val="141E28"/>
          <w:sz w:val="22"/>
        </w:rPr>
        <w:t xml:space="preserve">RF </w:t>
      </w:r>
      <w:r>
        <w:rPr>
          <w:rFonts w:ascii="Noto Sans CJK KR" w:hAnsi="Noto Sans CJK KR"/>
          <w:b w:val="false"/>
          <w:color w:val="141E28"/>
          <w:sz w:val="22"/>
        </w:rPr>
        <w:t>적합성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파이로 출력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아밍</w:t>
      </w:r>
      <w:r>
        <w:rPr>
          <w:rFonts w:eastAsia="Noto Sans CJK KR"/>
          <w:b w:val="false"/>
          <w:color w:val="141E28"/>
          <w:sz w:val="22"/>
        </w:rPr>
        <w:t>/</w:t>
      </w:r>
      <w:r>
        <w:rPr>
          <w:rFonts w:ascii="Noto Sans CJK KR" w:hAnsi="Noto Sans CJK KR"/>
          <w:b w:val="false"/>
          <w:color w:val="141E28"/>
          <w:sz w:val="22"/>
        </w:rPr>
        <w:t>연속성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배터리 및 배선 안전 시험을 대회 규정에 맞춰 자체 안전시험을 통과해야 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1.1 </w:t>
      </w:r>
      <w:r>
        <w:rPr>
          <w:rFonts w:ascii="Noto Sans CJK KR" w:hAnsi="Noto Sans CJK KR" w:eastAsia="Noto Sans CJK KR"/>
        </w:rPr>
        <w:t>설계 철학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>회수 판단은 비행 컴퓨터 내부 상태머신이 소유하며</w:t>
      </w:r>
      <w:r>
        <w:rPr>
          <w:rFonts w:eastAsia="Noto Sans CJK KR"/>
        </w:rPr>
        <w:t xml:space="preserve">, </w:t>
      </w:r>
      <w:r>
        <w:rPr>
          <w:rFonts w:ascii="Noto Sans CJK KR" w:hAnsi="Noto Sans CJK KR"/>
        </w:rPr>
        <w:t xml:space="preserve">통신 패킷 파서나 지상국 </w:t>
      </w:r>
      <w:r>
        <w:rPr>
          <w:rFonts w:eastAsia="Noto Sans CJK KR"/>
        </w:rPr>
        <w:t>UI</w:t>
      </w:r>
      <w:r>
        <w:rPr>
          <w:rFonts w:ascii="Noto Sans CJK KR" w:hAnsi="Noto Sans CJK KR"/>
        </w:rPr>
        <w:t>가 직접 파이로 출력을 만들지 않는다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HAL</w:t>
      </w:r>
      <w:r>
        <w:rPr>
          <w:rFonts w:eastAsia="Noto Sans CJK KR"/>
        </w:rPr>
        <w:t>(HardwareAbstractionLayer)</w:t>
      </w:r>
      <w:r>
        <w:rPr>
          <w:rFonts w:ascii="Noto Sans CJK KR" w:hAnsi="Noto Sans CJK KR"/>
        </w:rPr>
        <w:t>에서 제조사 라이브러리를 래핑하여 하드웨어 동작을 추상화하고</w:t>
      </w:r>
      <w:r>
        <w:rPr>
          <w:rFonts w:eastAsia="Noto Sans CJK KR"/>
        </w:rPr>
        <w:t>,</w:t>
      </w:r>
      <w:r>
        <w:rPr>
          <w:rFonts w:eastAsia="Noto Sans CJK KR"/>
        </w:rPr>
        <w:t xml:space="preserve"> Task</w:t>
      </w:r>
      <w:r>
        <w:rPr>
          <w:rFonts w:ascii="Noto Sans CJK KR" w:hAnsi="Noto Sans CJK KR"/>
        </w:rPr>
        <w:t>에서 단위 변환</w:t>
      </w:r>
      <w:r>
        <w:rPr>
          <w:rFonts w:eastAsia="Noto Sans CJK KR"/>
        </w:rPr>
        <w:t>·</w:t>
      </w:r>
      <w:r>
        <w:rPr>
          <w:rFonts w:ascii="Noto Sans CJK KR" w:hAnsi="Noto Sans CJK KR"/>
        </w:rPr>
        <w:t>필터링</w:t>
      </w:r>
      <w:r>
        <w:rPr>
          <w:rFonts w:eastAsia="Noto Sans CJK KR"/>
        </w:rPr>
        <w:t>·</w:t>
      </w:r>
      <w:r>
        <w:rPr>
          <w:rFonts w:ascii="Noto Sans CJK KR" w:hAnsi="Noto Sans CJK KR"/>
        </w:rPr>
        <w:t xml:space="preserve">건전성 판단을 수행한 뒤 </w:t>
      </w:r>
      <w:r>
        <w:rPr>
          <w:rFonts w:eastAsia="Noto Sans CJK KR"/>
        </w:rPr>
        <w:t xml:space="preserve">State </w:t>
      </w:r>
      <w:r>
        <w:rPr>
          <w:rFonts w:ascii="Noto Sans CJK KR" w:hAnsi="Noto Sans CJK KR"/>
        </w:rPr>
        <w:t>구조체에 저장한다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무선 링크는 손실 가능한 텔레메트리 스트림과 </w:t>
      </w:r>
      <w:r>
        <w:rPr>
          <w:rFonts w:eastAsia="Noto Sans CJK KR"/>
        </w:rPr>
        <w:t xml:space="preserve">ACK </w:t>
      </w:r>
      <w:r>
        <w:rPr>
          <w:rFonts w:ascii="Noto Sans CJK KR" w:hAnsi="Noto Sans CJK KR"/>
        </w:rPr>
        <w:t>기반 제어 프레임을 분리한다</w:t>
      </w:r>
      <w:r>
        <w:rPr>
          <w:rFonts w:eastAsia="Noto Sans CJK KR"/>
        </w:rPr>
        <w:t xml:space="preserve">. </w:t>
      </w:r>
      <w:r>
        <w:rPr>
          <w:rFonts w:ascii="Noto Sans CJK KR" w:hAnsi="Noto Sans CJK KR"/>
        </w:rPr>
        <w:t xml:space="preserve">텔레메트리 스트림은 </w:t>
      </w:r>
      <w:r>
        <w:rPr>
          <w:rFonts w:eastAsia="Noto Sans CJK KR"/>
        </w:rPr>
        <w:t>GPS</w:t>
      </w:r>
      <w:r>
        <w:rPr>
          <w:rFonts w:ascii="Noto Sans CJK KR" w:hAnsi="Noto Sans CJK KR"/>
        </w:rPr>
        <w:t xml:space="preserve">센서값을 제외한 </w:t>
      </w:r>
      <w:r>
        <w:rPr>
          <w:rFonts w:eastAsia="Noto Sans CJK KR"/>
        </w:rPr>
        <w:t xml:space="preserve">200ms FAST </w:t>
      </w:r>
      <w:r>
        <w:rPr>
          <w:rFonts w:ascii="Noto Sans CJK KR" w:hAnsi="Noto Sans CJK KR"/>
        </w:rPr>
        <w:t xml:space="preserve">텔레메트리와 </w:t>
      </w:r>
      <w:r>
        <w:rPr>
          <w:rFonts w:eastAsia="Noto Sans CJK KR"/>
        </w:rPr>
        <w:t>1000ms GPS</w:t>
      </w:r>
      <w:r>
        <w:rPr>
          <w:rFonts w:ascii="Noto Sans CJK KR" w:hAnsi="Noto Sans CJK KR"/>
        </w:rPr>
        <w:t xml:space="preserve">텔레메트리로 나뉘며 </w:t>
      </w:r>
      <w:r>
        <w:rPr>
          <w:rFonts w:ascii="Noto Sans CJK KR" w:hAnsi="Noto Sans CJK KR"/>
        </w:rPr>
        <w:t xml:space="preserve"> 통신 중 수신확인 및 재전송하지않고</w:t>
      </w:r>
      <w:r>
        <w:rPr>
          <w:rFonts w:eastAsia="Noto Sans CJK KR"/>
        </w:rPr>
        <w:t xml:space="preserve">, </w:t>
      </w:r>
      <w:r>
        <w:rPr>
          <w:rFonts w:ascii="Noto Sans CJK KR" w:hAnsi="Noto Sans CJK KR"/>
        </w:rPr>
        <w:t>제어프레임은 지상국 요청시에만 작동하며 지상국의 수신확인 응답까지 재전송한다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비행 후에는 “무슨 값이 있었는가”뿐 아니라 “왜 그 시점에 전이했는가”를 재구성해야 하므로 </w:t>
      </w:r>
      <w:r>
        <w:rPr>
          <w:rFonts w:eastAsia="Noto Sans CJK KR"/>
        </w:rPr>
        <w:t>EVENT</w:t>
      </w:r>
      <w:r>
        <w:rPr>
          <w:rFonts w:ascii="Noto Sans CJK KR" w:hAnsi="Noto Sans CJK KR"/>
        </w:rPr>
        <w:t xml:space="preserve">와 </w:t>
      </w:r>
      <w:r>
        <w:rPr>
          <w:rFonts w:eastAsia="Noto Sans CJK KR"/>
        </w:rPr>
        <w:t xml:space="preserve">DECISION </w:t>
      </w:r>
      <w:r>
        <w:rPr>
          <w:rFonts w:ascii="Noto Sans CJK KR" w:hAnsi="Noto Sans CJK KR"/>
        </w:rPr>
        <w:t>로그를 센서 샘플과 함께 남긴다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recoverableTask</w:t>
      </w:r>
      <w:r>
        <w:rPr>
          <w:rFonts w:ascii="Noto Sans CJK KR" w:hAnsi="Noto Sans CJK KR"/>
        </w:rPr>
        <w:t xml:space="preserve">에서 각 센서별 </w:t>
      </w:r>
      <w:r>
        <w:rPr>
          <w:rFonts w:eastAsia="Noto Sans CJK KR"/>
        </w:rPr>
        <w:t>health</w:t>
      </w:r>
      <w:r>
        <w:rPr>
          <w:rFonts w:ascii="Noto Sans CJK KR" w:hAnsi="Noto Sans CJK KR"/>
        </w:rPr>
        <w:t>를 체크하여 비행 중 진동</w:t>
      </w:r>
      <w:r>
        <w:rPr>
          <w:rFonts w:eastAsia="Noto Sans CJK KR"/>
        </w:rPr>
        <w:t xml:space="preserve">, </w:t>
      </w:r>
      <w:r>
        <w:rPr>
          <w:rFonts w:ascii="Noto Sans CJK KR" w:hAnsi="Noto Sans CJK KR"/>
        </w:rPr>
        <w:t xml:space="preserve">고열등 다양한 이유로 반복적으로 실패하는 센서는 비행안정성을 위해 </w:t>
      </w:r>
      <w:r>
        <w:rPr>
          <w:rFonts w:eastAsia="Noto Sans CJK KR"/>
        </w:rPr>
        <w:t xml:space="preserve">degrade </w:t>
      </w:r>
      <w:r>
        <w:rPr>
          <w:rFonts w:ascii="Noto Sans CJK KR" w:hAnsi="Noto Sans CJK KR"/>
        </w:rPr>
        <w:t>처리하지만</w:t>
      </w:r>
      <w:r>
        <w:rPr>
          <w:rFonts w:eastAsia="Noto Sans CJK KR"/>
        </w:rPr>
        <w:t xml:space="preserve">, </w:t>
      </w:r>
      <w:r>
        <w:rPr>
          <w:rFonts w:ascii="Noto Sans CJK KR" w:hAnsi="Noto Sans CJK KR"/>
        </w:rPr>
        <w:t>이에 따른 여러가지 상태 판단 로직을 세워 어떠한 경우에서도 비행 중 상태머신이 정상적으로 전이되도록 한다</w:t>
      </w:r>
      <w:r>
        <w:rPr>
          <w:rFonts w:eastAsia="Noto Sans CJK KR"/>
        </w:rPr>
        <w:t>.</w:t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1.2 </w:t>
      </w:r>
      <w:r>
        <w:rPr>
          <w:rFonts w:ascii="Noto Sans CJK KR" w:hAnsi="Noto Sans CJK KR" w:eastAsia="Noto Sans CJK KR"/>
        </w:rPr>
        <w:t>개발 범위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1-1. </w:t>
      </w:r>
      <w:r>
        <w:rPr>
          <w:rFonts w:ascii="Noto Sans CJK KR" w:hAnsi="Noto Sans CJK KR"/>
          <w:b/>
          <w:color w:val="1F4D78"/>
          <w:sz w:val="19"/>
        </w:rPr>
        <w:t>전자팀 개발 범위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699"/>
        <w:gridCol w:w="4300"/>
        <w:gridCol w:w="3361"/>
      </w:tblGrid>
      <w:tr>
        <w:trPr>
          <w:tblHeader w:val="true"/>
          <w:cantSplit w:val="true"/>
        </w:trPr>
        <w:tc>
          <w:tcPr>
            <w:tcW w:w="16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영역</w:t>
            </w:r>
          </w:p>
        </w:tc>
        <w:tc>
          <w:tcPr>
            <w:tcW w:w="43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포함 내용</w:t>
            </w:r>
          </w:p>
        </w:tc>
        <w:tc>
          <w:tcPr>
            <w:tcW w:w="336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현재 중점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Avionics HW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Teensy 4.1,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센서 스택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LoRa SX1262,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배터리 전압 측정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파이로 구동 회로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핀맵 충돌 점검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LoRa RF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스위치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리셋 가정 검증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파이로 출력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enable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inert-load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시험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Flight FW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센서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HAL,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협력형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task,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상태머신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로깅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텔레메트리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baro/IMU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기반 전이조건 검증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scheduler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지연 제거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로그 추출 도구 검증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LoRa Protocol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V2 Lite FAST/GPS/CONTROL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프레임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CRC, SipHash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인증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sequence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관리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920.9 MHz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양방향 링크 안정화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airtime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기반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rate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조정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Ground Receiver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SX1276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수신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인증 프레임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decode, engineering-unit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출력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pair-test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명령 게이트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수신 전용 기본값 유지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CONTROL/ACK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표시 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pair-test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분리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Safety/Verification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요구사항 대응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fault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정책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벤치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통합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비행 전 검증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파이로 미할당 상태에서 명령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EXECUTED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금지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공개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test key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비행 금지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2. </w:t>
      </w:r>
      <w:r>
        <w:rPr>
          <w:rFonts w:ascii="Noto Sans CJK KR" w:hAnsi="Noto Sans CJK KR" w:eastAsia="Noto Sans CJK KR"/>
        </w:rPr>
        <w:t>요구사항 대응 요약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>대회 요구사항과 팀 자체 요구사항은 비행 컴퓨터의 기능 요구뿐 아니라 전원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배선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아밍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통신 안정성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데이터 저장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안전 보고서 검증을 포함한다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>아래 표는 현재 설계가 어떤 방식으로 요구사항을 만족하도록 구성되어 있는지 요약한다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2-1. </w:t>
      </w:r>
      <w:r>
        <w:rPr>
          <w:rFonts w:ascii="Noto Sans CJK KR" w:hAnsi="Noto Sans CJK KR"/>
          <w:b/>
          <w:color w:val="1F4D78"/>
          <w:sz w:val="19"/>
        </w:rPr>
        <w:t>요구사항</w:t>
      </w:r>
      <w:r>
        <w:rPr>
          <w:rFonts w:eastAsia="Noto Sans CJK KR"/>
          <w:b/>
          <w:color w:val="1F4D78"/>
          <w:sz w:val="19"/>
        </w:rPr>
        <w:t>-</w:t>
      </w:r>
      <w:r>
        <w:rPr>
          <w:rFonts w:ascii="Noto Sans CJK KR" w:hAnsi="Noto Sans CJK KR"/>
          <w:b/>
          <w:color w:val="1F4D78"/>
          <w:sz w:val="19"/>
        </w:rPr>
        <w:t>설계</w:t>
      </w:r>
      <w:r>
        <w:rPr>
          <w:rFonts w:eastAsia="Noto Sans CJK KR"/>
          <w:b/>
          <w:color w:val="1F4D78"/>
          <w:sz w:val="19"/>
        </w:rPr>
        <w:t>-</w:t>
      </w:r>
      <w:r>
        <w:rPr>
          <w:rFonts w:ascii="Noto Sans CJK KR" w:hAnsi="Noto Sans CJK KR"/>
          <w:b/>
          <w:color w:val="1F4D78"/>
          <w:sz w:val="19"/>
        </w:rPr>
        <w:t>검증 대응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900"/>
        <w:gridCol w:w="4300"/>
        <w:gridCol w:w="3160"/>
      </w:tblGrid>
      <w:tr>
        <w:trPr>
          <w:tblHeader w:val="true"/>
          <w:cantSplit w:val="true"/>
        </w:trPr>
        <w:tc>
          <w:tcPr>
            <w:tcW w:w="19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요구 영역</w:t>
            </w:r>
          </w:p>
        </w:tc>
        <w:tc>
          <w:tcPr>
            <w:tcW w:w="43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설계 대응</w:t>
            </w:r>
          </w:p>
        </w:tc>
        <w:tc>
          <w:tcPr>
            <w:tcW w:w="31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검증 방법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비행 컴퓨터 정상 작동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센서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begin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재시도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, init failure panic tone, task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별 상태 분리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상태머신 전이 로그 기록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전원 인가 반복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센서별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bring-up,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상태 전이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replay, panic code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확인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데이터 저장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microSD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필수 로거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프로그램 플래시 미러 백엔드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CRC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포함 이진 프레임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미삽입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파일 생성 실패 시험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로그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decode, torn record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폐기 확인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회수장치 제어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APOGEE/DROGUE/DEPLOY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상태에서만 파이로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sequence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를 상태머신이 소유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inert load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파형 측정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arming/continuity/battery gate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추가 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HIL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통신 및 지상 표시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FAST_TLM 5 Hz, GPS_TLM 1 Hz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기본 스케줄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CONTROL ACK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우선순위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수신 전용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ground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기본값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두 보드 링크 테스트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sequence gap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, malformed frame rejection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무결성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보안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LoRa PHY CRC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외에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application CRC-16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과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SipHash-2-4 8 byte tag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적용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wrong key, wrong vehicle_id, reflected direction, CRC error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테스트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아밍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배선 안전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파이로 실제 출력은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NURA_ENABLE_PYRO_OUTPUTS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빌드 게이트 뒤에 위치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핀맵 충돌 점검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외부 아밍 하드웨어 정의 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continuity/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전압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스코프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/LED dry-run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Borders/>
            <w:shd w:fill="EEF5FB" w:val="clear"/>
            <w:vAlign w:val="center"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F4D78"/>
                <w:kern w:val="0"/>
                <w:sz w:val="21"/>
                <w:szCs w:val="22"/>
                <w:lang w:val="en-US" w:eastAsia="en-US" w:bidi="ar-SA"/>
              </w:rPr>
              <w:t>안전상 중요한 현재 한계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현재 문서 기준으로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FORCE_DEPLOY_RECOVERY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명령은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LAUNCH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또는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COAST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에서만 회수 요청을 만들 수 있지만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실제 파이로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GPIO·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아밍 입력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연속성 입력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배터리 게이트가 완전히 할당 및 검증되기 전에는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ACTUATOR_FAULT/DEPLOYMENT_INHIBITED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로 거절되어야 한다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즉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무선 명령 수신 성공과 실제 파이로 구동은 의도적으로 분리되어 있다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3. </w:t>
      </w:r>
      <w:r>
        <w:rPr>
          <w:rFonts w:ascii="Noto Sans CJK KR" w:hAnsi="Noto Sans CJK KR" w:eastAsia="Noto Sans CJK KR"/>
        </w:rPr>
        <w:t>전체 시스템 아키텍처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전자 시스템은 비행체 내부의 </w:t>
      </w:r>
      <w:r>
        <w:rPr>
          <w:rFonts w:eastAsia="Noto Sans CJK KR"/>
          <w:b w:val="false"/>
          <w:color w:val="141E28"/>
          <w:sz w:val="22"/>
        </w:rPr>
        <w:t>avionics stack</w:t>
      </w:r>
      <w:r>
        <w:rPr>
          <w:rFonts w:ascii="Noto Sans CJK KR" w:hAnsi="Noto Sans CJK KR"/>
          <w:b w:val="false"/>
          <w:color w:val="141E28"/>
          <w:sz w:val="22"/>
        </w:rPr>
        <w:t>과 지상 수신기</w:t>
      </w:r>
      <w:r>
        <w:rPr>
          <w:rFonts w:eastAsia="Noto Sans CJK KR"/>
          <w:b w:val="false"/>
          <w:color w:val="141E28"/>
          <w:sz w:val="22"/>
        </w:rPr>
        <w:t>/GCS</w:t>
      </w:r>
      <w:r>
        <w:rPr>
          <w:rFonts w:ascii="Noto Sans CJK KR" w:hAnsi="Noto Sans CJK KR"/>
          <w:b w:val="false"/>
          <w:color w:val="141E28"/>
          <w:sz w:val="22"/>
        </w:rPr>
        <w:t>로 나뉜다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>비행 컴퓨터는 센서 데이터를 취득하고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상태머신은 회수 판단을 수행하며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로거는 </w:t>
      </w:r>
      <w:r>
        <w:rPr>
          <w:rFonts w:eastAsia="Noto Sans CJK KR"/>
          <w:b w:val="false"/>
          <w:color w:val="141E28"/>
          <w:sz w:val="22"/>
        </w:rPr>
        <w:t>sensor snapshot</w:t>
      </w:r>
      <w:r>
        <w:rPr>
          <w:rFonts w:ascii="Noto Sans CJK KR" w:hAnsi="Noto Sans CJK KR"/>
          <w:b w:val="false"/>
          <w:color w:val="141E28"/>
          <w:sz w:val="22"/>
        </w:rPr>
        <w:t xml:space="preserve">과 </w:t>
      </w:r>
      <w:r>
        <w:rPr>
          <w:rFonts w:eastAsia="Noto Sans CJK KR"/>
          <w:b w:val="false"/>
          <w:color w:val="141E28"/>
          <w:sz w:val="22"/>
        </w:rPr>
        <w:t>decision trace</w:t>
      </w:r>
      <w:r>
        <w:rPr>
          <w:rFonts w:ascii="Noto Sans CJK KR" w:hAnsi="Noto Sans CJK KR"/>
          <w:b w:val="false"/>
          <w:color w:val="141E28"/>
          <w:sz w:val="22"/>
        </w:rPr>
        <w:t>를 저장한다</w:t>
      </w:r>
      <w:r>
        <w:rPr>
          <w:rFonts w:eastAsia="Noto Sans CJK KR"/>
          <w:b w:val="false"/>
          <w:color w:val="141E28"/>
          <w:sz w:val="22"/>
        </w:rPr>
        <w:t>. LoRa downlink</w:t>
      </w:r>
      <w:r>
        <w:rPr>
          <w:rFonts w:ascii="Noto Sans CJK KR" w:hAnsi="Noto Sans CJK KR"/>
          <w:b w:val="false"/>
          <w:color w:val="141E28"/>
          <w:sz w:val="22"/>
        </w:rPr>
        <w:t>는 지상국에 최소한의 핵심 상태를 전달하고</w:t>
      </w:r>
      <w:r>
        <w:rPr>
          <w:rFonts w:eastAsia="Noto Sans CJK KR"/>
          <w:b w:val="false"/>
          <w:color w:val="141E28"/>
          <w:sz w:val="22"/>
        </w:rPr>
        <w:t>, uplink</w:t>
      </w:r>
      <w:r>
        <w:rPr>
          <w:rFonts w:ascii="Noto Sans CJK KR" w:hAnsi="Noto Sans CJK KR"/>
          <w:b w:val="false"/>
          <w:color w:val="141E28"/>
          <w:sz w:val="22"/>
        </w:rPr>
        <w:t xml:space="preserve">는 인증된 </w:t>
      </w:r>
      <w:r>
        <w:rPr>
          <w:rFonts w:eastAsia="Noto Sans CJK KR"/>
          <w:b w:val="false"/>
          <w:color w:val="141E28"/>
          <w:sz w:val="22"/>
        </w:rPr>
        <w:t xml:space="preserve">CONTROL </w:t>
      </w:r>
      <w:r>
        <w:rPr>
          <w:rFonts w:ascii="Noto Sans CJK KR" w:hAnsi="Noto Sans CJK KR"/>
          <w:b w:val="false"/>
          <w:color w:val="141E28"/>
          <w:sz w:val="22"/>
        </w:rPr>
        <w:t>프레임으로 제한된다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3315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1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60"/>
        <w:jc w:val="center"/>
        <w:rPr/>
      </w:pPr>
      <w:r>
        <w:rPr>
          <w:rFonts w:eastAsia="Noto Sans CJK KR"/>
          <w:b/>
          <w:color w:val="1F4D78"/>
          <w:sz w:val="18"/>
        </w:rPr>
        <w:t xml:space="preserve">Figure 3-1. NURA </w:t>
      </w:r>
      <w:r>
        <w:rPr>
          <w:rFonts w:ascii="Noto Sans CJK KR" w:hAnsi="Noto Sans CJK KR"/>
          <w:b/>
          <w:color w:val="1F4D78"/>
          <w:sz w:val="18"/>
        </w:rPr>
        <w:t>전자 시스템 아키텍처 개념도</w:t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3.1 </w:t>
      </w:r>
      <w:r>
        <w:rPr>
          <w:rFonts w:ascii="Noto Sans CJK KR" w:hAnsi="Noto Sans CJK KR" w:eastAsia="Noto Sans CJK KR"/>
        </w:rPr>
        <w:t>데이터 흐름</w:t>
      </w:r>
    </w:p>
    <w:p>
      <w:pPr>
        <w:pStyle w:val="ListNumber"/>
        <w:numPr>
          <w:ilvl w:val="0"/>
          <w:numId w:val="4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센서 </w:t>
      </w:r>
      <w:r>
        <w:rPr>
          <w:rFonts w:eastAsia="Noto Sans CJK KR"/>
        </w:rPr>
        <w:t>HAL</w:t>
      </w:r>
      <w:r>
        <w:rPr>
          <w:rFonts w:ascii="Noto Sans CJK KR" w:hAnsi="Noto Sans CJK KR"/>
        </w:rPr>
        <w:t xml:space="preserve">이 </w:t>
      </w:r>
      <w:r>
        <w:rPr>
          <w:rFonts w:eastAsia="Noto Sans CJK KR"/>
        </w:rPr>
        <w:t>SPI/I2C/UART/ADC</w:t>
      </w:r>
      <w:r>
        <w:rPr>
          <w:rFonts w:ascii="Noto Sans CJK KR" w:hAnsi="Noto Sans CJK KR"/>
        </w:rPr>
        <w:t xml:space="preserve">에서 </w:t>
      </w:r>
      <w:r>
        <w:rPr>
          <w:rFonts w:eastAsia="Noto Sans CJK KR"/>
        </w:rPr>
        <w:t xml:space="preserve">raw </w:t>
      </w:r>
      <w:r>
        <w:rPr>
          <w:rFonts w:ascii="Noto Sans CJK KR" w:hAnsi="Noto Sans CJK KR"/>
        </w:rPr>
        <w:t xml:space="preserve">또는 </w:t>
      </w:r>
      <w:r>
        <w:rPr>
          <w:rFonts w:eastAsia="Noto Sans CJK KR"/>
        </w:rPr>
        <w:t xml:space="preserve">device-unit </w:t>
      </w:r>
      <w:r>
        <w:rPr>
          <w:rFonts w:ascii="Noto Sans CJK KR" w:hAnsi="Noto Sans CJK KR"/>
        </w:rPr>
        <w:t>값을 취득한다</w:t>
      </w:r>
      <w:r>
        <w:rPr>
          <w:rFonts w:eastAsia="Noto Sans CJK KR"/>
        </w:rPr>
        <w:t>.</w:t>
      </w:r>
    </w:p>
    <w:p>
      <w:pPr>
        <w:pStyle w:val="ListNumber"/>
        <w:numPr>
          <w:ilvl w:val="0"/>
          <w:numId w:val="4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각 </w:t>
      </w:r>
      <w:r>
        <w:rPr>
          <w:rFonts w:eastAsia="Noto Sans CJK KR"/>
        </w:rPr>
        <w:t>sensor task</w:t>
      </w:r>
      <w:r>
        <w:rPr>
          <w:rFonts w:ascii="Noto Sans CJK KR" w:hAnsi="Noto Sans CJK KR"/>
        </w:rPr>
        <w:t xml:space="preserve">가 </w:t>
      </w:r>
      <w:r>
        <w:rPr>
          <w:rFonts w:eastAsia="Noto Sans CJK KR"/>
        </w:rPr>
        <w:t xml:space="preserve">sanity check, </w:t>
      </w:r>
      <w:r>
        <w:rPr>
          <w:rFonts w:ascii="Noto Sans CJK KR" w:hAnsi="Noto Sans CJK KR"/>
        </w:rPr>
        <w:t>단위 변환</w:t>
      </w:r>
      <w:r>
        <w:rPr>
          <w:rFonts w:eastAsia="Noto Sans CJK KR"/>
        </w:rPr>
        <w:t xml:space="preserve">, median/LPF </w:t>
      </w:r>
      <w:r>
        <w:rPr>
          <w:rFonts w:ascii="Noto Sans CJK KR" w:hAnsi="Noto Sans CJK KR"/>
        </w:rPr>
        <w:t xml:space="preserve">등 필터링을 수행하고 </w:t>
      </w:r>
      <w:r>
        <w:rPr>
          <w:rFonts w:eastAsia="Noto Sans CJK KR"/>
        </w:rPr>
        <w:t>shared state</w:t>
      </w:r>
      <w:r>
        <w:rPr>
          <w:rFonts w:ascii="Noto Sans CJK KR" w:hAnsi="Noto Sans CJK KR"/>
        </w:rPr>
        <w:t>를 갱신한다</w:t>
      </w:r>
      <w:r>
        <w:rPr>
          <w:rFonts w:eastAsia="Noto Sans CJK KR"/>
        </w:rPr>
        <w:t>.</w:t>
      </w:r>
    </w:p>
    <w:p>
      <w:pPr>
        <w:pStyle w:val="ListNumber"/>
        <w:numPr>
          <w:ilvl w:val="0"/>
          <w:numId w:val="4"/>
        </w:numPr>
        <w:spacing w:lineRule="auto" w:line="264" w:before="0" w:after="80"/>
        <w:contextualSpacing/>
        <w:rPr/>
      </w:pPr>
      <w:r>
        <w:rPr>
          <w:rFonts w:eastAsia="Noto Sans CJK KR"/>
        </w:rPr>
        <w:t>FlightStateMachineTask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>shared state</w:t>
      </w:r>
      <w:r>
        <w:rPr>
          <w:rFonts w:ascii="Noto Sans CJK KR" w:hAnsi="Noto Sans CJK KR"/>
        </w:rPr>
        <w:t xml:space="preserve">를 읽어 </w:t>
      </w:r>
      <w:r>
        <w:rPr>
          <w:rFonts w:eastAsia="Noto Sans CJK KR"/>
        </w:rPr>
        <w:t xml:space="preserve">launch, burnout, apogee, main deploy, landing </w:t>
      </w:r>
      <w:r>
        <w:rPr>
          <w:rFonts w:ascii="Noto Sans CJK KR" w:hAnsi="Noto Sans CJK KR"/>
        </w:rPr>
        <w:t>조건을 평가한다</w:t>
      </w:r>
      <w:r>
        <w:rPr>
          <w:rFonts w:eastAsia="Noto Sans CJK KR"/>
        </w:rPr>
        <w:t>.</w:t>
      </w:r>
    </w:p>
    <w:p>
      <w:pPr>
        <w:pStyle w:val="ListNumber"/>
        <w:numPr>
          <w:ilvl w:val="0"/>
          <w:numId w:val="4"/>
        </w:numPr>
        <w:spacing w:lineRule="auto" w:line="264" w:before="0" w:after="80"/>
        <w:contextualSpacing/>
        <w:rPr/>
      </w:pPr>
      <w:r>
        <w:rPr>
          <w:rFonts w:eastAsia="Noto Sans CJK KR"/>
        </w:rPr>
        <w:t>FlightLogTask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 xml:space="preserve">FAST/SLOW </w:t>
      </w:r>
      <w:r>
        <w:rPr>
          <w:rFonts w:ascii="Noto Sans CJK KR" w:hAnsi="Noto Sans CJK KR"/>
        </w:rPr>
        <w:t xml:space="preserve">주기 샘플과 </w:t>
      </w:r>
      <w:r>
        <w:rPr>
          <w:rFonts w:eastAsia="Noto Sans CJK KR"/>
        </w:rPr>
        <w:t>FSM</w:t>
      </w:r>
      <w:r>
        <w:rPr>
          <w:rFonts w:ascii="Noto Sans CJK KR" w:hAnsi="Noto Sans CJK KR"/>
        </w:rPr>
        <w:t xml:space="preserve">이 </w:t>
      </w:r>
      <w:r>
        <w:rPr>
          <w:rFonts w:eastAsia="Noto Sans CJK KR"/>
        </w:rPr>
        <w:t>push</w:t>
      </w:r>
      <w:r>
        <w:rPr>
          <w:rFonts w:ascii="Noto Sans CJK KR" w:hAnsi="Noto Sans CJK KR"/>
        </w:rPr>
        <w:t xml:space="preserve">한 </w:t>
      </w:r>
      <w:r>
        <w:rPr>
          <w:rFonts w:eastAsia="Noto Sans CJK KR"/>
        </w:rPr>
        <w:t xml:space="preserve">EVENT/DECISION </w:t>
      </w:r>
      <w:r>
        <w:rPr>
          <w:rFonts w:ascii="Noto Sans CJK KR" w:hAnsi="Noto Sans CJK KR"/>
        </w:rPr>
        <w:t xml:space="preserve">큐를 </w:t>
      </w:r>
      <w:r>
        <w:rPr>
          <w:rFonts w:eastAsia="Noto Sans CJK KR"/>
        </w:rPr>
        <w:t>binary frame</w:t>
      </w:r>
      <w:r>
        <w:rPr>
          <w:rFonts w:ascii="Noto Sans CJK KR" w:hAnsi="Noto Sans CJK KR"/>
        </w:rPr>
        <w:t>으로 인코딩한다</w:t>
      </w:r>
      <w:r>
        <w:rPr>
          <w:rFonts w:eastAsia="Noto Sans CJK KR"/>
        </w:rPr>
        <w:t>.</w:t>
      </w:r>
    </w:p>
    <w:p>
      <w:pPr>
        <w:pStyle w:val="ListNumber"/>
        <w:numPr>
          <w:ilvl w:val="0"/>
          <w:numId w:val="4"/>
        </w:numPr>
        <w:spacing w:lineRule="auto" w:line="264" w:before="0" w:after="80"/>
        <w:contextualSpacing/>
        <w:rPr/>
      </w:pPr>
      <w:r>
        <w:rPr>
          <w:rFonts w:eastAsia="Noto Sans CJK KR"/>
        </w:rPr>
        <w:t>TelemetryTask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 xml:space="preserve">FAST_TLM/GPS_TLM/CONTROL ACK </w:t>
      </w:r>
      <w:r>
        <w:rPr>
          <w:rFonts w:ascii="Noto Sans CJK KR" w:hAnsi="Noto Sans CJK KR"/>
        </w:rPr>
        <w:t xml:space="preserve">우선순위에 따라 </w:t>
      </w:r>
      <w:r>
        <w:rPr>
          <w:rFonts w:eastAsia="Noto Sans CJK KR"/>
        </w:rPr>
        <w:t>LoRa HAL</w:t>
      </w:r>
      <w:r>
        <w:rPr>
          <w:rFonts w:ascii="Noto Sans CJK KR" w:hAnsi="Noto Sans CJK KR"/>
        </w:rPr>
        <w:t>에 전송을 요청한다</w:t>
      </w:r>
      <w:r>
        <w:rPr>
          <w:rFonts w:eastAsia="Noto Sans CJK KR"/>
        </w:rPr>
        <w:t>.</w:t>
      </w:r>
    </w:p>
    <w:p>
      <w:pPr>
        <w:pStyle w:val="ListNumber"/>
        <w:numPr>
          <w:ilvl w:val="0"/>
          <w:numId w:val="4"/>
        </w:numPr>
        <w:spacing w:lineRule="auto" w:line="264" w:before="0" w:after="80"/>
        <w:contextualSpacing/>
        <w:rPr/>
      </w:pPr>
      <w:r>
        <w:rPr>
          <w:rFonts w:eastAsia="Noto Sans CJK KR"/>
        </w:rPr>
        <w:t>Ground receiver</w:t>
      </w:r>
      <w:r>
        <w:rPr>
          <w:rFonts w:ascii="Noto Sans CJK KR" w:hAnsi="Noto Sans CJK KR"/>
        </w:rPr>
        <w:t xml:space="preserve">는 인증된 프레임만 </w:t>
      </w:r>
      <w:r>
        <w:rPr>
          <w:rFonts w:eastAsia="Noto Sans CJK KR"/>
        </w:rPr>
        <w:t>decode</w:t>
      </w:r>
      <w:r>
        <w:rPr>
          <w:rFonts w:ascii="Noto Sans CJK KR" w:hAnsi="Noto Sans CJK KR"/>
        </w:rPr>
        <w:t xml:space="preserve">하여 </w:t>
      </w:r>
      <w:r>
        <w:rPr>
          <w:rFonts w:eastAsia="Noto Sans CJK KR"/>
        </w:rPr>
        <w:t>engineering unit</w:t>
      </w:r>
      <w:r>
        <w:rPr>
          <w:rFonts w:ascii="Noto Sans CJK KR" w:hAnsi="Noto Sans CJK KR"/>
        </w:rPr>
        <w:t xml:space="preserve">으로 출력하거나 </w:t>
      </w:r>
      <w:r>
        <w:rPr>
          <w:rFonts w:eastAsia="Noto Sans CJK KR"/>
        </w:rPr>
        <w:t xml:space="preserve">GCS </w:t>
      </w:r>
      <w:r>
        <w:rPr>
          <w:rFonts w:ascii="Noto Sans CJK KR" w:hAnsi="Noto Sans CJK KR"/>
        </w:rPr>
        <w:t>표시 계층에 넘긴다</w:t>
      </w:r>
      <w:r>
        <w:rPr>
          <w:rFonts w:eastAsia="Noto Sans CJK KR"/>
        </w:rPr>
        <w:t>.</w:t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4. </w:t>
      </w:r>
      <w:r>
        <w:rPr>
          <w:rFonts w:ascii="Noto Sans CJK KR" w:hAnsi="Noto Sans CJK KR" w:eastAsia="Noto Sans CJK KR"/>
        </w:rPr>
        <w:t>하드웨어 구성 및 핀맵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비행 컴퓨터는 </w:t>
      </w:r>
      <w:r>
        <w:rPr>
          <w:rFonts w:eastAsia="Noto Sans CJK KR"/>
          <w:b w:val="false"/>
          <w:color w:val="141E28"/>
          <w:sz w:val="22"/>
        </w:rPr>
        <w:t>Teensy 4.1</w:t>
      </w:r>
      <w:r>
        <w:rPr>
          <w:rFonts w:ascii="Noto Sans CJK KR" w:hAnsi="Noto Sans CJK KR"/>
          <w:b w:val="false"/>
          <w:color w:val="141E28"/>
          <w:sz w:val="22"/>
        </w:rPr>
        <w:t>을 기준으로 하며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센서와 통신 모듈은 기능별로 </w:t>
      </w:r>
      <w:r>
        <w:rPr>
          <w:rFonts w:eastAsia="Noto Sans CJK KR"/>
          <w:b w:val="false"/>
          <w:color w:val="141E28"/>
          <w:sz w:val="22"/>
        </w:rPr>
        <w:t>bus</w:t>
      </w:r>
      <w:r>
        <w:rPr>
          <w:rFonts w:ascii="Noto Sans CJK KR" w:hAnsi="Noto Sans CJK KR"/>
          <w:b w:val="false"/>
          <w:color w:val="141E28"/>
          <w:sz w:val="22"/>
        </w:rPr>
        <w:t>를 분리한다</w:t>
      </w:r>
      <w:r>
        <w:rPr>
          <w:rFonts w:eastAsia="Noto Sans CJK KR"/>
          <w:b w:val="false"/>
          <w:color w:val="141E28"/>
          <w:sz w:val="22"/>
        </w:rPr>
        <w:t>. SPI0</w:t>
      </w:r>
      <w:r>
        <w:rPr>
          <w:rFonts w:ascii="Noto Sans CJK KR" w:hAnsi="Noto Sans CJK KR"/>
          <w:b w:val="false"/>
          <w:color w:val="141E28"/>
          <w:sz w:val="22"/>
        </w:rPr>
        <w:t xml:space="preserve">에는 </w:t>
      </w:r>
      <w:r>
        <w:rPr>
          <w:rFonts w:eastAsia="Noto Sans CJK KR"/>
          <w:b w:val="false"/>
          <w:color w:val="141E28"/>
          <w:sz w:val="22"/>
        </w:rPr>
        <w:t>IMU/</w:t>
      </w:r>
      <w:r>
        <w:rPr>
          <w:rFonts w:ascii="Noto Sans CJK KR" w:hAnsi="Noto Sans CJK KR"/>
          <w:b w:val="false"/>
          <w:color w:val="141E28"/>
          <w:sz w:val="22"/>
        </w:rPr>
        <w:t>고가속도 센서</w:t>
      </w:r>
      <w:r>
        <w:rPr>
          <w:rFonts w:eastAsia="Noto Sans CJK KR"/>
          <w:b w:val="false"/>
          <w:color w:val="141E28"/>
          <w:sz w:val="22"/>
        </w:rPr>
        <w:t>, SPI1</w:t>
      </w:r>
      <w:r>
        <w:rPr>
          <w:rFonts w:ascii="Noto Sans CJK KR" w:hAnsi="Noto Sans CJK KR"/>
          <w:b w:val="false"/>
          <w:color w:val="141E28"/>
          <w:sz w:val="22"/>
        </w:rPr>
        <w:t xml:space="preserve">에는 </w:t>
      </w:r>
      <w:r>
        <w:rPr>
          <w:rFonts w:eastAsia="Noto Sans CJK KR"/>
          <w:b w:val="false"/>
          <w:color w:val="141E28"/>
          <w:sz w:val="22"/>
        </w:rPr>
        <w:t>SX1262 LoRa</w:t>
      </w:r>
      <w:r>
        <w:rPr>
          <w:rFonts w:ascii="Noto Sans CJK KR" w:hAnsi="Noto Sans CJK KR"/>
          <w:b w:val="false"/>
          <w:color w:val="141E28"/>
          <w:sz w:val="22"/>
        </w:rPr>
        <w:t xml:space="preserve">를 배치하여 센서 취득과 </w:t>
      </w:r>
      <w:r>
        <w:rPr>
          <w:rFonts w:eastAsia="Noto Sans CJK KR"/>
          <w:b w:val="false"/>
          <w:color w:val="141E28"/>
          <w:sz w:val="22"/>
        </w:rPr>
        <w:t xml:space="preserve">RF </w:t>
      </w:r>
      <w:r>
        <w:rPr>
          <w:rFonts w:ascii="Noto Sans CJK KR" w:hAnsi="Noto Sans CJK KR"/>
          <w:b w:val="false"/>
          <w:color w:val="141E28"/>
          <w:sz w:val="22"/>
        </w:rPr>
        <w:t xml:space="preserve">통신이 같은 </w:t>
      </w:r>
      <w:r>
        <w:rPr>
          <w:rFonts w:eastAsia="Noto Sans CJK KR"/>
          <w:b w:val="false"/>
          <w:color w:val="141E28"/>
          <w:sz w:val="22"/>
        </w:rPr>
        <w:t xml:space="preserve">chip select </w:t>
      </w:r>
      <w:r>
        <w:rPr>
          <w:rFonts w:ascii="Noto Sans CJK KR" w:hAnsi="Noto Sans CJK KR"/>
          <w:b w:val="false"/>
          <w:color w:val="141E28"/>
          <w:sz w:val="22"/>
        </w:rPr>
        <w:t xml:space="preserve">및 </w:t>
      </w:r>
      <w:r>
        <w:rPr>
          <w:rFonts w:eastAsia="Noto Sans CJK KR"/>
          <w:b w:val="false"/>
          <w:color w:val="141E28"/>
          <w:sz w:val="22"/>
        </w:rPr>
        <w:t xml:space="preserve">timing </w:t>
      </w:r>
      <w:r>
        <w:rPr>
          <w:rFonts w:ascii="Noto Sans CJK KR" w:hAnsi="Noto Sans CJK KR"/>
          <w:b w:val="false"/>
          <w:color w:val="141E28"/>
          <w:sz w:val="22"/>
        </w:rPr>
        <w:t>병목을 만들지 않도록 구성하였다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4-1. </w:t>
      </w:r>
      <w:r>
        <w:rPr>
          <w:rFonts w:ascii="Noto Sans CJK KR" w:hAnsi="Noto Sans CJK KR"/>
          <w:b/>
          <w:color w:val="1F4D78"/>
          <w:sz w:val="19"/>
        </w:rPr>
        <w:t>비행 하드웨어 구성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699"/>
        <w:gridCol w:w="2301"/>
        <w:gridCol w:w="1700"/>
        <w:gridCol w:w="3660"/>
      </w:tblGrid>
      <w:tr>
        <w:trPr>
          <w:tblHeader w:val="true"/>
          <w:cantSplit w:val="true"/>
        </w:trPr>
        <w:tc>
          <w:tcPr>
            <w:tcW w:w="16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역할</w:t>
            </w:r>
          </w:p>
        </w:tc>
        <w:tc>
          <w:tcPr>
            <w:tcW w:w="230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부품</w:t>
            </w: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모듈</w:t>
            </w:r>
          </w:p>
        </w:tc>
        <w:tc>
          <w:tcPr>
            <w:tcW w:w="17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인터페이스</w:t>
            </w:r>
          </w:p>
        </w:tc>
        <w:tc>
          <w:tcPr>
            <w:tcW w:w="36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비행상 의미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Teensy 4.1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MCU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상태머신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로깅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텔레메트리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task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실행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Low-g IMU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LSM6DSOX / LSM6DSO32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SPI0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16 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가속도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gyro, attitude/tilt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추정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High-g Accel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H3LIS331DL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SPI0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launch/burnout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감지의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primary acceleration source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Barometer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MPL3115A2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I2C0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AGL altitude, apogee/main/landing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판단의 주 입력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Magnetometer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LIS3MDL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I2C1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heading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보조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hard/soft iron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보정 필요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GNSS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u-blox M6 / NEO-6M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UART Serial3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회수 위치와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GPS_TLM downlink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Flight Radio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SX1262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SPI1 + DIO1/BUSY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920.9 MHz LoRa downlink/uplink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Power Sense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3S pack divider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ADC D21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FAST batt_mv; stale/invalid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으로 송신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Pyro Driver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TC4452 + MOSFET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GPIO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build-gated dry-run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이후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inert-load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검증 필요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4-2. </w:t>
      </w:r>
      <w:r>
        <w:rPr>
          <w:rFonts w:ascii="Noto Sans CJK KR" w:hAnsi="Noto Sans CJK KR"/>
          <w:b/>
          <w:color w:val="1F4D78"/>
          <w:sz w:val="19"/>
        </w:rPr>
        <w:t xml:space="preserve">현재 </w:t>
      </w:r>
      <w:r>
        <w:rPr>
          <w:rFonts w:eastAsia="Noto Sans CJK KR"/>
          <w:b/>
          <w:color w:val="1F4D78"/>
          <w:sz w:val="19"/>
        </w:rPr>
        <w:t xml:space="preserve">PCB </w:t>
      </w:r>
      <w:r>
        <w:rPr>
          <w:rFonts w:ascii="Noto Sans CJK KR" w:hAnsi="Noto Sans CJK KR"/>
          <w:b/>
          <w:color w:val="1F4D78"/>
          <w:sz w:val="19"/>
        </w:rPr>
        <w:t>핀맵 핵심 사항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100"/>
        <w:gridCol w:w="4300"/>
        <w:gridCol w:w="2960"/>
      </w:tblGrid>
      <w:tr>
        <w:trPr>
          <w:tblHeader w:val="true"/>
          <w:cantSplit w:val="true"/>
        </w:trPr>
        <w:tc>
          <w:tcPr>
            <w:tcW w:w="21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대상</w:t>
            </w:r>
          </w:p>
        </w:tc>
        <w:tc>
          <w:tcPr>
            <w:tcW w:w="43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핀</w:t>
            </w: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설정</w:t>
            </w:r>
          </w:p>
        </w:tc>
        <w:tc>
          <w:tcPr>
            <w:tcW w:w="29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주의사항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MPL3115A2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Wire SDA D18 / SCL D19, addr 0x60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I2C pull-up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존재 확인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; BAR/OS1 non-blocking polling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LIS3MDL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Wire1 SDA D17 / SCL D16, addr 0x1C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CS=3.3 V, DO/SDO=GND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I2C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주소 고정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LSM6DSO32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SPI0 MISO D12, MOSI D11, SCK D13, CS D10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axis mapping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과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gyro bias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확인 필요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H3LIS331DL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SPI0, CS D0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launch/burnout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감지 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stationary offset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확인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GPS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Serial3 RX3 D15 / TX3 D14, 9600 baud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실외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fix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parser counter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확인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SX1262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SPI1 MISO D1, MOSI D26, SCK D27, NSS D9, DIO1 D31, BUSY D32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D30 RXE polarity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reset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여부는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schematic/range test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 승인 필요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Pyro 1/Drogue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D28/D29, sense D25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NURA_ENABLE_PYRO_OUTPUTS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없으면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dry-run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Pyro 2/Main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D37/D36, sense D40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D34-D39 SDIO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관련 제약으로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main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채널 재배정 검토 필요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5. </w:t>
      </w:r>
      <w:r>
        <w:rPr>
          <w:rFonts w:ascii="Noto Sans CJK KR" w:hAnsi="Noto Sans CJK KR" w:eastAsia="Noto Sans CJK KR"/>
        </w:rPr>
        <w:t>펌웨어 아키텍처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펌웨어는 하드웨어 종속 코드를 </w:t>
      </w:r>
      <w:r>
        <w:rPr>
          <w:rFonts w:eastAsia="Noto Sans CJK KR"/>
          <w:b w:val="false"/>
          <w:color w:val="141E28"/>
          <w:sz w:val="22"/>
        </w:rPr>
        <w:t>HAL</w:t>
      </w:r>
      <w:r>
        <w:rPr>
          <w:rFonts w:ascii="Noto Sans CJK KR" w:hAnsi="Noto Sans CJK KR"/>
          <w:b w:val="false"/>
          <w:color w:val="141E28"/>
          <w:sz w:val="22"/>
        </w:rPr>
        <w:t>에 가두고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주기 실행 로직을 </w:t>
      </w:r>
      <w:r>
        <w:rPr>
          <w:rFonts w:eastAsia="Noto Sans CJK KR"/>
          <w:b w:val="false"/>
          <w:color w:val="141E28"/>
          <w:sz w:val="22"/>
        </w:rPr>
        <w:t>task</w:t>
      </w:r>
      <w:r>
        <w:rPr>
          <w:rFonts w:ascii="Noto Sans CJK KR" w:hAnsi="Noto Sans CJK KR"/>
          <w:b w:val="false"/>
          <w:color w:val="141E28"/>
          <w:sz w:val="22"/>
        </w:rPr>
        <w:t>로 분리하며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전역 공유값은 작은 </w:t>
      </w:r>
      <w:r>
        <w:rPr>
          <w:rFonts w:eastAsia="Noto Sans CJK KR"/>
          <w:b w:val="false"/>
          <w:color w:val="141E28"/>
          <w:sz w:val="22"/>
        </w:rPr>
        <w:t xml:space="preserve">state </w:t>
      </w:r>
      <w:r>
        <w:rPr>
          <w:rFonts w:ascii="Noto Sans CJK KR" w:hAnsi="Noto Sans CJK KR"/>
          <w:b w:val="false"/>
          <w:color w:val="141E28"/>
          <w:sz w:val="22"/>
        </w:rPr>
        <w:t>구조체로 유지한다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이 구조는 센서 교체와 </w:t>
      </w:r>
      <w:r>
        <w:rPr>
          <w:rFonts w:eastAsia="Noto Sans CJK KR"/>
          <w:b w:val="false"/>
          <w:color w:val="141E28"/>
          <w:sz w:val="22"/>
        </w:rPr>
        <w:t xml:space="preserve">fault </w:t>
      </w:r>
      <w:r>
        <w:rPr>
          <w:rFonts w:ascii="Noto Sans CJK KR" w:hAnsi="Noto Sans CJK KR"/>
          <w:b w:val="false"/>
          <w:color w:val="141E28"/>
          <w:sz w:val="22"/>
        </w:rPr>
        <w:t>대응을 쉬워지게 하고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회수 판단 코드가 특정 센서 드라이버의 </w:t>
      </w:r>
      <w:r>
        <w:rPr>
          <w:rFonts w:eastAsia="Noto Sans CJK KR"/>
          <w:b w:val="false"/>
          <w:color w:val="141E28"/>
          <w:sz w:val="22"/>
        </w:rPr>
        <w:t xml:space="preserve">blocking </w:t>
      </w:r>
      <w:r>
        <w:rPr>
          <w:rFonts w:ascii="Noto Sans CJK KR" w:hAnsi="Noto Sans CJK KR"/>
          <w:b w:val="false"/>
          <w:color w:val="141E28"/>
          <w:sz w:val="22"/>
        </w:rPr>
        <w:t>동작에 직접 묶이지 않도록 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5-1. HAL-Task-State </w:t>
      </w:r>
      <w:r>
        <w:rPr>
          <w:rFonts w:ascii="Noto Sans CJK KR" w:hAnsi="Noto Sans CJK KR"/>
          <w:b/>
          <w:color w:val="1F4D78"/>
          <w:sz w:val="19"/>
        </w:rPr>
        <w:t>책임 분리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500"/>
        <w:gridCol w:w="4749"/>
        <w:gridCol w:w="3111"/>
      </w:tblGrid>
      <w:tr>
        <w:trPr>
          <w:tblHeader w:val="true"/>
          <w:cantSplit w:val="true"/>
        </w:trPr>
        <w:tc>
          <w:tcPr>
            <w:tcW w:w="15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계층</w:t>
            </w:r>
          </w:p>
        </w:tc>
        <w:tc>
          <w:tcPr>
            <w:tcW w:w="474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책임</w:t>
            </w:r>
          </w:p>
        </w:tc>
        <w:tc>
          <w:tcPr>
            <w:tcW w:w="311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예시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HAL</w:t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레지스터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버스 접근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device begin, raw read, RadioLib/SPI/UART/ADC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구체 구현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mpl3115a2_hal, sx1262_lora_hal, battery_voltage_hal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주기 실행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필터링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단위 변환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freshness/fault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갱신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barometer_task, imu_task, high_g_imu_task, telemetry_task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State</w:t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최신 값과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health flag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저장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다른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task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참조하는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contract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제공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FlightState, TelemetryState, ImuState, GpsState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Mission Logic</w:t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 전이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회수 요청 소비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로그 이벤트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결정 큐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push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fsm_task, flight_log_task, watchdog_task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5.1 </w:t>
      </w:r>
      <w:r>
        <w:rPr>
          <w:rFonts w:ascii="Noto Sans CJK KR" w:hAnsi="Noto Sans CJK KR" w:eastAsia="Noto Sans CJK KR"/>
        </w:rPr>
        <w:t>스케줄러 안전성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MPL3115A2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 xml:space="preserve">OS128 </w:t>
      </w:r>
      <w:r>
        <w:rPr>
          <w:rFonts w:ascii="Noto Sans CJK KR" w:hAnsi="Noto Sans CJK KR"/>
        </w:rPr>
        <w:t xml:space="preserve">기본 </w:t>
      </w:r>
      <w:r>
        <w:rPr>
          <w:rFonts w:eastAsia="Noto Sans CJK KR"/>
        </w:rPr>
        <w:t xml:space="preserve">one-shot blocking </w:t>
      </w:r>
      <w:r>
        <w:rPr>
          <w:rFonts w:ascii="Noto Sans CJK KR" w:hAnsi="Noto Sans CJK KR"/>
        </w:rPr>
        <w:t xml:space="preserve">경로가 약 </w:t>
      </w:r>
      <w:r>
        <w:rPr>
          <w:rFonts w:eastAsia="Noto Sans CJK KR"/>
        </w:rPr>
        <w:t>383 ms</w:t>
      </w:r>
      <w:r>
        <w:rPr>
          <w:rFonts w:ascii="Noto Sans CJK KR" w:hAnsi="Noto Sans CJK KR"/>
        </w:rPr>
        <w:t>까지 길어질 수 있어</w:t>
      </w:r>
      <w:r>
        <w:rPr>
          <w:rFonts w:eastAsia="Noto Sans CJK KR"/>
        </w:rPr>
        <w:t xml:space="preserve">, BAR/OS1 </w:t>
      </w:r>
      <w:r>
        <w:rPr>
          <w:rFonts w:ascii="Noto Sans CJK KR" w:hAnsi="Noto Sans CJK KR"/>
        </w:rPr>
        <w:t xml:space="preserve">및 </w:t>
      </w:r>
      <w:r>
        <w:rPr>
          <w:rFonts w:eastAsia="Noto Sans CJK KR"/>
        </w:rPr>
        <w:t>50 ms conversion timeout</w:t>
      </w:r>
      <w:r>
        <w:rPr>
          <w:rFonts w:ascii="Noto Sans CJK KR" w:hAnsi="Noto Sans CJK KR"/>
        </w:rPr>
        <w:t xml:space="preserve">으로 </w:t>
      </w:r>
      <w:r>
        <w:rPr>
          <w:rFonts w:eastAsia="Noto Sans CJK KR"/>
        </w:rPr>
        <w:t xml:space="preserve">scheduler budget </w:t>
      </w:r>
      <w:r>
        <w:rPr>
          <w:rFonts w:ascii="Noto Sans CJK KR" w:hAnsi="Noto Sans CJK KR"/>
        </w:rPr>
        <w:t>안에 넣었다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 xml:space="preserve">SX1262 </w:t>
      </w:r>
      <w:r>
        <w:rPr>
          <w:rFonts w:ascii="Noto Sans CJK KR" w:hAnsi="Noto Sans CJK KR"/>
        </w:rPr>
        <w:t xml:space="preserve">전송은 </w:t>
      </w:r>
      <w:r>
        <w:rPr>
          <w:rFonts w:eastAsia="Noto Sans CJK KR"/>
        </w:rPr>
        <w:t xml:space="preserve">startTransmit </w:t>
      </w:r>
      <w:r>
        <w:rPr>
          <w:rFonts w:ascii="Noto Sans CJK KR" w:hAnsi="Noto Sans CJK KR"/>
        </w:rPr>
        <w:t xml:space="preserve">이후 </w:t>
      </w:r>
      <w:r>
        <w:rPr>
          <w:rFonts w:eastAsia="Noto Sans CJK KR"/>
        </w:rPr>
        <w:t>DIO1 completion service</w:t>
      </w:r>
      <w:r>
        <w:rPr>
          <w:rFonts w:ascii="Noto Sans CJK KR" w:hAnsi="Noto Sans CJK KR"/>
        </w:rPr>
        <w:t xml:space="preserve">로 마무리하는 </w:t>
      </w:r>
      <w:r>
        <w:rPr>
          <w:rFonts w:eastAsia="Noto Sans CJK KR"/>
        </w:rPr>
        <w:t xml:space="preserve">nonblocking </w:t>
      </w:r>
      <w:r>
        <w:rPr>
          <w:rFonts w:ascii="Noto Sans CJK KR" w:hAnsi="Noto Sans CJK KR"/>
        </w:rPr>
        <w:t>방식이다</w:t>
      </w:r>
      <w:r>
        <w:rPr>
          <w:rFonts w:eastAsia="Noto Sans CJK KR"/>
        </w:rPr>
        <w:t>. LoRa airtime</w:t>
      </w:r>
      <w:r>
        <w:rPr>
          <w:rFonts w:ascii="Noto Sans CJK KR" w:hAnsi="Noto Sans CJK KR"/>
        </w:rPr>
        <w:t xml:space="preserve">이 </w:t>
      </w:r>
      <w:r>
        <w:rPr>
          <w:rFonts w:eastAsia="Noto Sans CJK KR"/>
        </w:rPr>
        <w:t>cooperative scheduler</w:t>
      </w:r>
      <w:r>
        <w:rPr>
          <w:rFonts w:ascii="Noto Sans CJK KR" w:hAnsi="Noto Sans CJK KR"/>
        </w:rPr>
        <w:t>를 점유하지 않도록 설계했다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로깅은 이미 인코딩된 </w:t>
      </w:r>
      <w:r>
        <w:rPr>
          <w:rFonts w:eastAsia="Noto Sans CJK KR"/>
        </w:rPr>
        <w:t>binary frame</w:t>
      </w:r>
      <w:r>
        <w:rPr>
          <w:rFonts w:ascii="Noto Sans CJK KR" w:hAnsi="Noto Sans CJK KR"/>
        </w:rPr>
        <w:t xml:space="preserve">을 </w:t>
      </w:r>
      <w:r>
        <w:rPr>
          <w:rFonts w:eastAsia="Noto Sans CJK KR"/>
        </w:rPr>
        <w:t>RAM FIFO</w:t>
      </w:r>
      <w:r>
        <w:rPr>
          <w:rFonts w:ascii="Noto Sans CJK KR" w:hAnsi="Noto Sans CJK KR"/>
        </w:rPr>
        <w:t xml:space="preserve">에 넣고 </w:t>
      </w:r>
      <w:r>
        <w:rPr>
          <w:rFonts w:eastAsia="Noto Sans CJK KR"/>
        </w:rPr>
        <w:t>storage backend</w:t>
      </w:r>
      <w:r>
        <w:rPr>
          <w:rFonts w:ascii="Noto Sans CJK KR" w:hAnsi="Noto Sans CJK KR"/>
        </w:rPr>
        <w:t>가 쓰도록 하여</w:t>
      </w:r>
      <w:r>
        <w:rPr>
          <w:rFonts w:eastAsia="Noto Sans CJK KR"/>
        </w:rPr>
        <w:t xml:space="preserve">, SD/flash </w:t>
      </w:r>
      <w:r>
        <w:rPr>
          <w:rFonts w:ascii="Noto Sans CJK KR" w:hAnsi="Noto Sans CJK KR"/>
        </w:rPr>
        <w:t xml:space="preserve">지연이 </w:t>
      </w:r>
      <w:r>
        <w:rPr>
          <w:rFonts w:eastAsia="Noto Sans CJK KR"/>
        </w:rPr>
        <w:t xml:space="preserve">FSM </w:t>
      </w:r>
      <w:r>
        <w:rPr>
          <w:rFonts w:ascii="Noto Sans CJK KR" w:hAnsi="Noto Sans CJK KR"/>
        </w:rPr>
        <w:t>판단 주기를 직접 막지 않게 한다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센서 </w:t>
      </w:r>
      <w:r>
        <w:rPr>
          <w:rFonts w:eastAsia="Noto Sans CJK KR"/>
        </w:rPr>
        <w:t>runtime recovery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>recovery interval</w:t>
      </w:r>
      <w:r>
        <w:rPr>
          <w:rFonts w:ascii="Noto Sans CJK KR" w:hAnsi="Noto Sans CJK KR"/>
        </w:rPr>
        <w:t xml:space="preserve">마다 </w:t>
      </w:r>
      <w:r>
        <w:rPr>
          <w:rFonts w:eastAsia="Noto Sans CJK KR"/>
        </w:rPr>
        <w:t>bounded begin 1</w:t>
      </w:r>
      <w:r>
        <w:rPr>
          <w:rFonts w:ascii="Noto Sans CJK KR" w:hAnsi="Noto Sans CJK KR"/>
        </w:rPr>
        <w:t>회 수준으로 제한해야 하며</w:t>
      </w:r>
      <w:r>
        <w:rPr>
          <w:rFonts w:eastAsia="Noto Sans CJK KR"/>
        </w:rPr>
        <w:t xml:space="preserve">, init </w:t>
      </w:r>
      <w:r>
        <w:rPr>
          <w:rFonts w:ascii="Noto Sans CJK KR" w:hAnsi="Noto Sans CJK KR"/>
        </w:rPr>
        <w:t xml:space="preserve">때의 </w:t>
      </w:r>
      <w:r>
        <w:rPr>
          <w:rFonts w:eastAsia="Noto Sans CJK KR"/>
        </w:rPr>
        <w:t>multi-attempt delay loop</w:t>
      </w:r>
      <w:r>
        <w:rPr>
          <w:rFonts w:ascii="Noto Sans CJK KR" w:hAnsi="Noto Sans CJK KR"/>
        </w:rPr>
        <w:t xml:space="preserve">를 비행 중 </w:t>
      </w:r>
      <w:r>
        <w:rPr>
          <w:rFonts w:eastAsia="Noto Sans CJK KR"/>
        </w:rPr>
        <w:t>scheduler</w:t>
      </w:r>
      <w:r>
        <w:rPr>
          <w:rFonts w:ascii="Noto Sans CJK KR" w:hAnsi="Noto Sans CJK KR"/>
        </w:rPr>
        <w:t>에 넣지 않는다</w:t>
      </w:r>
      <w:r>
        <w:rPr>
          <w:rFonts w:eastAsia="Noto Sans CJK KR"/>
        </w:rPr>
        <w:t>.</w:t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6. </w:t>
      </w:r>
      <w:r>
        <w:rPr>
          <w:rFonts w:ascii="Noto Sans CJK KR" w:hAnsi="Noto Sans CJK KR" w:eastAsia="Noto Sans CJK KR"/>
        </w:rPr>
        <w:t>비행 상태머신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>상태머신은 발사 전 준비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발사 감지</w:t>
      </w:r>
      <w:r>
        <w:rPr>
          <w:rFonts w:eastAsia="Noto Sans CJK KR"/>
          <w:b w:val="false"/>
          <w:color w:val="141E28"/>
          <w:sz w:val="22"/>
        </w:rPr>
        <w:t xml:space="preserve">, coast, apogee </w:t>
      </w:r>
      <w:r>
        <w:rPr>
          <w:rFonts w:ascii="Noto Sans CJK KR" w:hAnsi="Noto Sans CJK KR"/>
          <w:b w:val="false"/>
          <w:color w:val="141E28"/>
          <w:sz w:val="22"/>
        </w:rPr>
        <w:t>판단</w:t>
      </w:r>
      <w:r>
        <w:rPr>
          <w:rFonts w:eastAsia="Noto Sans CJK KR"/>
          <w:b w:val="false"/>
          <w:color w:val="141E28"/>
          <w:sz w:val="22"/>
        </w:rPr>
        <w:t xml:space="preserve">, drogue/main sequence, landing </w:t>
      </w:r>
      <w:r>
        <w:rPr>
          <w:rFonts w:ascii="Noto Sans CJK KR" w:hAnsi="Noto Sans CJK KR"/>
          <w:b w:val="false"/>
          <w:color w:val="141E28"/>
          <w:sz w:val="22"/>
        </w:rPr>
        <w:t>판단을 명시적인 상태로 나눈다</w:t>
      </w:r>
      <w:r>
        <w:rPr>
          <w:rFonts w:eastAsia="Noto Sans CJK KR"/>
          <w:b w:val="false"/>
          <w:color w:val="141E28"/>
          <w:sz w:val="22"/>
        </w:rPr>
        <w:t>. `APOGEE`</w:t>
      </w:r>
      <w:r>
        <w:rPr>
          <w:rFonts w:ascii="Noto Sans CJK KR" w:hAnsi="Noto Sans CJK KR"/>
          <w:b w:val="false"/>
          <w:color w:val="141E28"/>
          <w:sz w:val="22"/>
        </w:rPr>
        <w:t xml:space="preserve">는 단순 이벤트가 아니라 </w:t>
      </w:r>
      <w:r>
        <w:rPr>
          <w:rFonts w:eastAsia="Noto Sans CJK KR"/>
          <w:b w:val="false"/>
          <w:color w:val="141E28"/>
          <w:sz w:val="22"/>
        </w:rPr>
        <w:t>drogue pyro sequence</w:t>
      </w:r>
      <w:r>
        <w:rPr>
          <w:rFonts w:ascii="Noto Sans CJK KR" w:hAnsi="Noto Sans CJK KR"/>
          <w:b w:val="false"/>
          <w:color w:val="141E28"/>
          <w:sz w:val="22"/>
        </w:rPr>
        <w:t>가 진행되는 실제 상태이며</w:t>
      </w:r>
      <w:r>
        <w:rPr>
          <w:rFonts w:eastAsia="Noto Sans CJK KR"/>
          <w:b w:val="false"/>
          <w:color w:val="141E28"/>
          <w:sz w:val="22"/>
        </w:rPr>
        <w:t>, `DROGUE`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 xml:space="preserve">drogue sequence </w:t>
      </w:r>
      <w:r>
        <w:rPr>
          <w:rFonts w:ascii="Noto Sans CJK KR" w:hAnsi="Noto Sans CJK KR"/>
          <w:b w:val="false"/>
          <w:color w:val="141E28"/>
          <w:sz w:val="22"/>
        </w:rPr>
        <w:t xml:space="preserve">완료 후 </w:t>
      </w:r>
      <w:r>
        <w:rPr>
          <w:rFonts w:eastAsia="Noto Sans CJK KR"/>
          <w:b w:val="false"/>
          <w:color w:val="141E28"/>
          <w:sz w:val="22"/>
        </w:rPr>
        <w:t xml:space="preserve">main deploy </w:t>
      </w:r>
      <w:r>
        <w:rPr>
          <w:rFonts w:ascii="Noto Sans CJK KR" w:hAnsi="Noto Sans CJK KR"/>
          <w:b w:val="false"/>
          <w:color w:val="141E28"/>
          <w:sz w:val="22"/>
        </w:rPr>
        <w:t>조건을 기다리는 상태다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6-1. NURA </w:t>
      </w:r>
      <w:r>
        <w:rPr>
          <w:rFonts w:ascii="Noto Sans CJK KR" w:hAnsi="Noto Sans CJK KR"/>
          <w:b/>
          <w:color w:val="1F4D78"/>
          <w:sz w:val="19"/>
        </w:rPr>
        <w:t>비행 상태머신 정의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599"/>
        <w:gridCol w:w="1350"/>
        <w:gridCol w:w="3301"/>
        <w:gridCol w:w="4110"/>
      </w:tblGrid>
      <w:tr>
        <w:trPr>
          <w:tblHeader w:val="true"/>
          <w:cantSplit w:val="true"/>
        </w:trPr>
        <w:tc>
          <w:tcPr>
            <w:tcW w:w="5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35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상태</w:t>
            </w:r>
          </w:p>
        </w:tc>
        <w:tc>
          <w:tcPr>
            <w:tcW w:w="330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역할</w:t>
            </w:r>
          </w:p>
        </w:tc>
        <w:tc>
          <w:tcPr>
            <w:tcW w:w="411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주요 전이 조건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INIT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전원 안정화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센서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로거 초기화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기준값 구성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초기화 성공 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SAFE,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실패 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panic/FAULT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정책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SAFE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파이로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off, flight-local counter reset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abort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없으면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ARMED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ARMED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launch detector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활성화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선택 가속도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&gt;= 2.0 g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4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샘플 연속이면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LAUNCH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LAUNCH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모터 연소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고가속도 구간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선택 가속도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&lt; 1.0 g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4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샘플 연속이면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COAST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COAST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9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샘플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baro quadratic apogee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예측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apogee predictor, descent backup, timeout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으로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APOGEE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APOGEE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drogue primary/backup pyro sequence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비차단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pulse sequence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완료 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DROGUE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DROGUE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main deploy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조건 대기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AGL &lt;= 200 m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또는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timeout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이면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DEPLOY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DEPLOY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main pyro pulse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landing detector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준비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landing stable window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충족 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GROUND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GROUND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파이로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off,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로그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flush/stop,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회수 모드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종료 상태</w:t>
            </w:r>
          </w:p>
        </w:tc>
      </w:tr>
      <w:tr>
        <w:trPr>
          <w:cantSplit w:val="true"/>
        </w:trPr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FAULT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critical fault hold</w:t>
            </w:r>
          </w:p>
        </w:tc>
        <w:tc>
          <w:tcPr>
            <w:tcW w:w="411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종료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정비 필요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6.1 </w:t>
      </w:r>
      <w:r>
        <w:rPr>
          <w:rFonts w:ascii="Noto Sans CJK KR" w:hAnsi="Noto Sans CJK KR" w:eastAsia="Noto Sans CJK KR"/>
        </w:rPr>
        <w:t>발사</w:t>
      </w:r>
      <w:r>
        <w:rPr>
          <w:rFonts w:eastAsia="Noto Sans CJK KR" w:ascii="Noto Sans CJK KR" w:hAnsi="Noto Sans CJK KR"/>
        </w:rPr>
        <w:t>·</w:t>
      </w:r>
      <w:r>
        <w:rPr>
          <w:rFonts w:ascii="Noto Sans CJK KR" w:hAnsi="Noto Sans CJK KR" w:eastAsia="Noto Sans CJK KR"/>
        </w:rPr>
        <w:t>연소종료 감지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>Launch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>burnout</w:t>
      </w:r>
      <w:r>
        <w:rPr>
          <w:rFonts w:ascii="Noto Sans CJK KR" w:hAnsi="Noto Sans CJK KR"/>
          <w:b w:val="false"/>
          <w:color w:val="141E28"/>
          <w:sz w:val="22"/>
        </w:rPr>
        <w:t xml:space="preserve">은 단일 </w:t>
      </w:r>
      <w:r>
        <w:rPr>
          <w:rFonts w:eastAsia="Noto Sans CJK KR"/>
          <w:b w:val="false"/>
          <w:color w:val="141E28"/>
          <w:sz w:val="22"/>
        </w:rPr>
        <w:t>scalar acceleration norm</w:t>
      </w:r>
      <w:r>
        <w:rPr>
          <w:rFonts w:ascii="Noto Sans CJK KR" w:hAnsi="Noto Sans CJK KR"/>
          <w:b w:val="false"/>
          <w:color w:val="141E28"/>
          <w:sz w:val="22"/>
        </w:rPr>
        <w:t>을 사용한다</w:t>
      </w:r>
      <w:r>
        <w:rPr>
          <w:rFonts w:eastAsia="Noto Sans CJK KR"/>
          <w:b w:val="false"/>
          <w:color w:val="141E28"/>
          <w:sz w:val="22"/>
        </w:rPr>
        <w:t>. High-g H3LIS331DL</w:t>
      </w:r>
      <w:r>
        <w:rPr>
          <w:rFonts w:ascii="Noto Sans CJK KR" w:hAnsi="Noto Sans CJK KR"/>
          <w:b w:val="false"/>
          <w:color w:val="141E28"/>
          <w:sz w:val="22"/>
        </w:rPr>
        <w:t xml:space="preserve">이 </w:t>
      </w:r>
      <w:r>
        <w:rPr>
          <w:rFonts w:eastAsia="Noto Sans CJK KR"/>
          <w:b w:val="false"/>
          <w:color w:val="141E28"/>
          <w:sz w:val="22"/>
        </w:rPr>
        <w:t>primary source</w:t>
      </w:r>
      <w:r>
        <w:rPr>
          <w:rFonts w:ascii="Noto Sans CJK KR" w:hAnsi="Noto Sans CJK KR"/>
          <w:b w:val="false"/>
          <w:color w:val="141E28"/>
          <w:sz w:val="22"/>
        </w:rPr>
        <w:t>이며</w:t>
      </w:r>
      <w:r>
        <w:rPr>
          <w:rFonts w:eastAsia="Noto Sans CJK KR"/>
          <w:b w:val="false"/>
          <w:color w:val="141E28"/>
          <w:sz w:val="22"/>
        </w:rPr>
        <w:t xml:space="preserve">, high-g </w:t>
      </w:r>
      <w:r>
        <w:rPr>
          <w:rFonts w:ascii="Noto Sans CJK KR" w:hAnsi="Noto Sans CJK KR"/>
          <w:b w:val="false"/>
          <w:color w:val="141E28"/>
          <w:sz w:val="22"/>
        </w:rPr>
        <w:t xml:space="preserve">값이 </w:t>
      </w:r>
      <w:r>
        <w:rPr>
          <w:rFonts w:eastAsia="Noto Sans CJK KR"/>
          <w:b w:val="false"/>
          <w:color w:val="141E28"/>
          <w:sz w:val="22"/>
        </w:rPr>
        <w:t>faulted/stale/non-finite</w:t>
      </w:r>
      <w:r>
        <w:rPr>
          <w:rFonts w:ascii="Noto Sans CJK KR" w:hAnsi="Noto Sans CJK KR"/>
          <w:b w:val="false"/>
          <w:color w:val="141E28"/>
          <w:sz w:val="22"/>
        </w:rPr>
        <w:t xml:space="preserve">일 때만 </w:t>
      </w:r>
      <w:r>
        <w:rPr>
          <w:rFonts w:eastAsia="Noto Sans CJK KR"/>
          <w:b w:val="false"/>
          <w:color w:val="141E28"/>
          <w:sz w:val="22"/>
        </w:rPr>
        <w:t>low-g IMU</w:t>
      </w:r>
      <w:r>
        <w:rPr>
          <w:rFonts w:ascii="Noto Sans CJK KR" w:hAnsi="Noto Sans CJK KR"/>
          <w:b w:val="false"/>
          <w:color w:val="141E28"/>
          <w:sz w:val="22"/>
        </w:rPr>
        <w:t xml:space="preserve">를 </w:t>
      </w:r>
      <w:r>
        <w:rPr>
          <w:rFonts w:eastAsia="Noto Sans CJK KR"/>
          <w:b w:val="false"/>
          <w:color w:val="141E28"/>
          <w:sz w:val="22"/>
        </w:rPr>
        <w:t>degraded fallback</w:t>
      </w:r>
      <w:r>
        <w:rPr>
          <w:rFonts w:ascii="Noto Sans CJK KR" w:hAnsi="Noto Sans CJK KR"/>
          <w:b w:val="false"/>
          <w:color w:val="141E28"/>
          <w:sz w:val="22"/>
        </w:rPr>
        <w:t>으로 사용한다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같은 </w:t>
      </w:r>
      <w:r>
        <w:rPr>
          <w:rFonts w:eastAsia="Noto Sans CJK KR"/>
          <w:b w:val="false"/>
          <w:color w:val="141E28"/>
          <w:sz w:val="22"/>
        </w:rPr>
        <w:t>detector step</w:t>
      </w:r>
      <w:r>
        <w:rPr>
          <w:rFonts w:ascii="Noto Sans CJK KR" w:hAnsi="Noto Sans CJK KR"/>
          <w:b w:val="false"/>
          <w:color w:val="141E28"/>
          <w:sz w:val="22"/>
        </w:rPr>
        <w:t xml:space="preserve">에서 </w:t>
      </w:r>
      <w:r>
        <w:rPr>
          <w:rFonts w:eastAsia="Noto Sans CJK KR"/>
          <w:b w:val="false"/>
          <w:color w:val="141E28"/>
          <w:sz w:val="22"/>
        </w:rPr>
        <w:t>high-g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>low-g</w:t>
      </w:r>
      <w:r>
        <w:rPr>
          <w:rFonts w:ascii="Noto Sans CJK KR" w:hAnsi="Noto Sans CJK KR"/>
          <w:b w:val="false"/>
          <w:color w:val="141E28"/>
          <w:sz w:val="22"/>
        </w:rPr>
        <w:t>를 섞지 않기 때문에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센서별 </w:t>
      </w:r>
      <w:r>
        <w:rPr>
          <w:rFonts w:eastAsia="Noto Sans CJK KR"/>
          <w:b w:val="false"/>
          <w:color w:val="141E28"/>
          <w:sz w:val="22"/>
        </w:rPr>
        <w:t xml:space="preserve">noise </w:t>
      </w:r>
      <w:r>
        <w:rPr>
          <w:rFonts w:ascii="Noto Sans CJK KR" w:hAnsi="Noto Sans CJK KR"/>
          <w:b w:val="false"/>
          <w:color w:val="141E28"/>
          <w:sz w:val="22"/>
        </w:rPr>
        <w:t>특성이 한 조건 안에서 뒤섞이는 문제를 줄인다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6.2 Apogee </w:t>
      </w:r>
      <w:r>
        <w:rPr>
          <w:rFonts w:ascii="Noto Sans CJK KR" w:hAnsi="Noto Sans CJK KR" w:eastAsia="Noto Sans CJK KR"/>
        </w:rPr>
        <w:t>판단 로직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>Apogee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>barometer AGL altitude</w:t>
      </w:r>
      <w:r>
        <w:rPr>
          <w:rFonts w:ascii="Noto Sans CJK KR" w:hAnsi="Noto Sans CJK KR"/>
          <w:b w:val="false"/>
          <w:color w:val="141E28"/>
          <w:sz w:val="22"/>
        </w:rPr>
        <w:t xml:space="preserve">의 </w:t>
      </w:r>
      <w:r>
        <w:rPr>
          <w:rFonts w:eastAsia="Noto Sans CJK KR"/>
          <w:b w:val="false"/>
          <w:color w:val="141E28"/>
          <w:sz w:val="22"/>
        </w:rPr>
        <w:t>9</w:t>
      </w:r>
      <w:r>
        <w:rPr>
          <w:rFonts w:ascii="Noto Sans CJK KR" w:hAnsi="Noto Sans CJK KR"/>
          <w:b w:val="false"/>
          <w:color w:val="141E28"/>
          <w:sz w:val="22"/>
        </w:rPr>
        <w:t xml:space="preserve">샘플 </w:t>
      </w:r>
      <w:r>
        <w:rPr>
          <w:rFonts w:eastAsia="Noto Sans CJK KR"/>
          <w:b w:val="false"/>
          <w:color w:val="141E28"/>
          <w:sz w:val="22"/>
        </w:rPr>
        <w:t>sliding window</w:t>
      </w:r>
      <w:r>
        <w:rPr>
          <w:rFonts w:ascii="Noto Sans CJK KR" w:hAnsi="Noto Sans CJK KR"/>
          <w:b w:val="false"/>
          <w:color w:val="141E28"/>
          <w:sz w:val="22"/>
        </w:rPr>
        <w:t xml:space="preserve">에 </w:t>
      </w:r>
      <w:r>
        <w:rPr>
          <w:rFonts w:eastAsia="Noto Sans CJK KR"/>
          <w:b w:val="false"/>
          <w:color w:val="141E28"/>
          <w:sz w:val="22"/>
        </w:rPr>
        <w:t>2</w:t>
      </w:r>
      <w:r>
        <w:rPr>
          <w:rFonts w:ascii="Noto Sans CJK KR" w:hAnsi="Noto Sans CJK KR"/>
          <w:b w:val="false"/>
          <w:color w:val="141E28"/>
          <w:sz w:val="22"/>
        </w:rPr>
        <w:t>차식을 맞추고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예측값을 여러 </w:t>
      </w:r>
      <w:r>
        <w:rPr>
          <w:rFonts w:eastAsia="Noto Sans CJK KR"/>
          <w:b w:val="false"/>
          <w:color w:val="141E28"/>
          <w:sz w:val="22"/>
        </w:rPr>
        <w:t>confidence gate</w:t>
      </w:r>
      <w:r>
        <w:rPr>
          <w:rFonts w:ascii="Noto Sans CJK KR" w:hAnsi="Noto Sans CJK KR"/>
          <w:b w:val="false"/>
          <w:color w:val="141E28"/>
          <w:sz w:val="22"/>
        </w:rPr>
        <w:t>로 걸러낸다</w:t>
      </w:r>
      <w:r>
        <w:rPr>
          <w:rFonts w:eastAsia="Noto Sans CJK KR"/>
          <w:b w:val="false"/>
          <w:color w:val="141E28"/>
          <w:sz w:val="22"/>
        </w:rPr>
        <w:t xml:space="preserve">. near-linear fit, </w:t>
      </w:r>
      <w:r>
        <w:rPr>
          <w:rFonts w:ascii="Noto Sans CJK KR" w:hAnsi="Noto Sans CJK KR"/>
          <w:b w:val="false"/>
          <w:color w:val="141E28"/>
          <w:sz w:val="22"/>
        </w:rPr>
        <w:t xml:space="preserve">비현실적 </w:t>
      </w:r>
      <w:r>
        <w:rPr>
          <w:rFonts w:eastAsia="Noto Sans CJK KR"/>
          <w:b w:val="false"/>
          <w:color w:val="141E28"/>
          <w:sz w:val="22"/>
        </w:rPr>
        <w:t xml:space="preserve">curvature, </w:t>
      </w:r>
      <w:r>
        <w:rPr>
          <w:rFonts w:ascii="Noto Sans CJK KR" w:hAnsi="Noto Sans CJK KR"/>
          <w:b w:val="false"/>
          <w:color w:val="141E28"/>
          <w:sz w:val="22"/>
        </w:rPr>
        <w:t xml:space="preserve">큰 </w:t>
      </w:r>
      <w:r>
        <w:rPr>
          <w:rFonts w:eastAsia="Noto Sans CJK KR"/>
          <w:b w:val="false"/>
          <w:color w:val="141E28"/>
          <w:sz w:val="22"/>
        </w:rPr>
        <w:t xml:space="preserve">RMSE, </w:t>
      </w:r>
      <w:r>
        <w:rPr>
          <w:rFonts w:ascii="Noto Sans CJK KR" w:hAnsi="Noto Sans CJK KR"/>
          <w:b w:val="false"/>
          <w:color w:val="141E28"/>
          <w:sz w:val="22"/>
        </w:rPr>
        <w:t>현재 고도보다 너무 높은 예측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과도한 </w:t>
      </w:r>
      <w:r>
        <w:rPr>
          <w:rFonts w:eastAsia="Noto Sans CJK KR"/>
          <w:b w:val="false"/>
          <w:color w:val="141E28"/>
          <w:sz w:val="22"/>
        </w:rPr>
        <w:t>prediction jump, 5</w:t>
      </w:r>
      <w:r>
        <w:rPr>
          <w:rFonts w:ascii="Noto Sans CJK KR" w:hAnsi="Noto Sans CJK KR"/>
          <w:b w:val="false"/>
          <w:color w:val="141E28"/>
          <w:sz w:val="22"/>
        </w:rPr>
        <w:t xml:space="preserve">개 예측 </w:t>
      </w:r>
      <w:r>
        <w:rPr>
          <w:rFonts w:eastAsia="Noto Sans CJK KR"/>
          <w:b w:val="false"/>
          <w:color w:val="141E28"/>
          <w:sz w:val="22"/>
        </w:rPr>
        <w:t>history</w:t>
      </w:r>
      <w:r>
        <w:rPr>
          <w:rFonts w:ascii="Noto Sans CJK KR" w:hAnsi="Noto Sans CJK KR"/>
          <w:b w:val="false"/>
          <w:color w:val="141E28"/>
          <w:sz w:val="22"/>
        </w:rPr>
        <w:t xml:space="preserve">의 큰 </w:t>
      </w:r>
      <w:r>
        <w:rPr>
          <w:rFonts w:eastAsia="Noto Sans CJK KR"/>
          <w:b w:val="false"/>
          <w:color w:val="141E28"/>
          <w:sz w:val="22"/>
        </w:rPr>
        <w:t>sigma</w:t>
      </w:r>
      <w:r>
        <w:rPr>
          <w:rFonts w:ascii="Noto Sans CJK KR" w:hAnsi="Noto Sans CJK KR"/>
          <w:b w:val="false"/>
          <w:color w:val="141E28"/>
          <w:sz w:val="22"/>
        </w:rPr>
        <w:t>는 모두 거부된다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최종 전개 판단은 단일 샘플이 아니라 연속 </w:t>
      </w:r>
      <w:r>
        <w:rPr>
          <w:rFonts w:eastAsia="Noto Sans CJK KR"/>
          <w:b w:val="false"/>
          <w:color w:val="141E28"/>
          <w:sz w:val="22"/>
        </w:rPr>
        <w:t>confirmation count</w:t>
      </w:r>
      <w:r>
        <w:rPr>
          <w:rFonts w:ascii="Noto Sans CJK KR" w:hAnsi="Noto Sans CJK KR"/>
          <w:b w:val="false"/>
          <w:color w:val="141E28"/>
          <w:sz w:val="22"/>
        </w:rPr>
        <w:t>를 요구한다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>Table 6-2. Apogee predictor confidence gate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100"/>
        <w:gridCol w:w="2300"/>
        <w:gridCol w:w="4960"/>
      </w:tblGrid>
      <w:tr>
        <w:trPr>
          <w:tblHeader w:val="true"/>
          <w:cantSplit w:val="true"/>
        </w:trPr>
        <w:tc>
          <w:tcPr>
            <w:tcW w:w="21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검증 항목</w:t>
            </w:r>
          </w:p>
        </w:tc>
        <w:tc>
          <w:tcPr>
            <w:tcW w:w="23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대표 기준</w:t>
            </w:r>
          </w:p>
        </w:tc>
        <w:tc>
          <w:tcPr>
            <w:tcW w:w="49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의미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최소 비행 시간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8,000 ms</w:t>
            </w:r>
          </w:p>
        </w:tc>
        <w:tc>
          <w:tcPr>
            <w:tcW w:w="4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초기 노이즈나 발사대 근처 오검출 방지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예측 가능 시간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현재로부터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1.0 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이내</w:t>
            </w:r>
          </w:p>
        </w:tc>
        <w:tc>
          <w:tcPr>
            <w:tcW w:w="4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너무 먼 미래 예측으로 조기 전개 방지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고도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margin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3 m deploy margin, 20 m max margin</w:t>
            </w:r>
          </w:p>
        </w:tc>
        <w:tc>
          <w:tcPr>
            <w:tcW w:w="4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현재 고도와 예측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apogee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의 물리적 타당성 확인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곡률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gate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 &lt; -0.05, a &gt; -120</w:t>
            </w:r>
          </w:p>
        </w:tc>
        <w:tc>
          <w:tcPr>
            <w:tcW w:w="4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near-linear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또는 지나치게 날카로운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fit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거부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RMSE gate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2.5 m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이하</w:t>
            </w:r>
          </w:p>
        </w:tc>
        <w:tc>
          <w:tcPr>
            <w:tcW w:w="4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barometer window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가 충분히 매끄러운지 확인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history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안정성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5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개 예측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sigma 8 m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이하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mean + 2 sigma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사용</w:t>
            </w:r>
          </w:p>
        </w:tc>
        <w:tc>
          <w:tcPr>
            <w:tcW w:w="49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단발 예측 튐을 억제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Borders/>
            <w:shd w:fill="EEF5FB" w:val="clear"/>
            <w:vAlign w:val="center"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F4D78"/>
                <w:kern w:val="0"/>
                <w:sz w:val="21"/>
                <w:szCs w:val="22"/>
                <w:lang w:val="en-US" w:eastAsia="en-US" w:bidi="ar-SA"/>
              </w:rPr>
              <w:t>상태머신의 자랑거리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전이 조건이 단순 타이머 하나에 묶여 있지 않고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센서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freshness, fit quality, confirmation count, descent backup, timeout fallback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을 함께 사용한다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동시에 모든 결정은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DECISION record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로 남기므로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비행 후 “왜 이 시점에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drogue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가 진행됐는지”를 로그로 설명할 수 있다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7. </w:t>
      </w:r>
      <w:r>
        <w:rPr>
          <w:rFonts w:ascii="Noto Sans CJK KR" w:hAnsi="Noto Sans CJK KR" w:eastAsia="Noto Sans CJK KR"/>
        </w:rPr>
        <w:t>비행 로깅 시스템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>로거의 목표는 비행 컴퓨터가 어떤 값을 보았고 어떤 근거로 상태 전이를 했는지 재구성하는 것이다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따라서 </w:t>
      </w:r>
      <w:r>
        <w:rPr>
          <w:rFonts w:eastAsia="Noto Sans CJK KR"/>
          <w:b w:val="false"/>
          <w:color w:val="141E28"/>
          <w:sz w:val="22"/>
        </w:rPr>
        <w:t>raw/processed sensor snapshot</w:t>
      </w:r>
      <w:r>
        <w:rPr>
          <w:rFonts w:ascii="Noto Sans CJK KR" w:hAnsi="Noto Sans CJK KR"/>
          <w:b w:val="false"/>
          <w:color w:val="141E28"/>
          <w:sz w:val="22"/>
        </w:rPr>
        <w:t>만 저장하는 것이 아니라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상태 전이 </w:t>
      </w:r>
      <w:r>
        <w:rPr>
          <w:rFonts w:eastAsia="Noto Sans CJK KR"/>
          <w:b w:val="false"/>
          <w:color w:val="141E28"/>
          <w:sz w:val="22"/>
        </w:rPr>
        <w:t>EVENT</w:t>
      </w:r>
      <w:r>
        <w:rPr>
          <w:rFonts w:ascii="Noto Sans CJK KR" w:hAnsi="Noto Sans CJK KR"/>
          <w:b w:val="false"/>
          <w:color w:val="141E28"/>
          <w:sz w:val="22"/>
        </w:rPr>
        <w:t xml:space="preserve">와 회수 판단 </w:t>
      </w:r>
      <w:r>
        <w:rPr>
          <w:rFonts w:eastAsia="Noto Sans CJK KR"/>
          <w:b w:val="false"/>
          <w:color w:val="141E28"/>
          <w:sz w:val="22"/>
        </w:rPr>
        <w:t>DECISION</w:t>
      </w:r>
      <w:r>
        <w:rPr>
          <w:rFonts w:ascii="Noto Sans CJK KR" w:hAnsi="Noto Sans CJK KR"/>
          <w:b w:val="false"/>
          <w:color w:val="141E28"/>
          <w:sz w:val="22"/>
        </w:rPr>
        <w:t xml:space="preserve">을 별도 </w:t>
      </w:r>
      <w:r>
        <w:rPr>
          <w:rFonts w:eastAsia="Noto Sans CJK KR"/>
          <w:b w:val="false"/>
          <w:color w:val="141E28"/>
          <w:sz w:val="22"/>
        </w:rPr>
        <w:t>record class</w:t>
      </w:r>
      <w:r>
        <w:rPr>
          <w:rFonts w:ascii="Noto Sans CJK KR" w:hAnsi="Noto Sans CJK KR"/>
          <w:b w:val="false"/>
          <w:color w:val="141E28"/>
          <w:sz w:val="22"/>
        </w:rPr>
        <w:t>로 저장한다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7-1. </w:t>
      </w:r>
      <w:r>
        <w:rPr>
          <w:rFonts w:ascii="Noto Sans CJK KR" w:hAnsi="Noto Sans CJK KR"/>
          <w:b/>
          <w:color w:val="1F4D78"/>
          <w:sz w:val="19"/>
        </w:rPr>
        <w:t>로깅 저장 정책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599"/>
        <w:gridCol w:w="3950"/>
        <w:gridCol w:w="3811"/>
      </w:tblGrid>
      <w:tr>
        <w:trPr>
          <w:tblHeader w:val="true"/>
          <w:cantSplit w:val="true"/>
        </w:trPr>
        <w:tc>
          <w:tcPr>
            <w:tcW w:w="15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구성</w:t>
            </w:r>
          </w:p>
        </w:tc>
        <w:tc>
          <w:tcPr>
            <w:tcW w:w="395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설계</w:t>
            </w:r>
          </w:p>
        </w:tc>
        <w:tc>
          <w:tcPr>
            <w:tcW w:w="381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효과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RAM FIFO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16 KB encoded frame FIFO, oldest-drop policy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SD/flash erase latency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짧게 발생해도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FSM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을 막지 않는 완충층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microSD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/NURA_LOG/FLxxx.NLG, boot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별 파일 생성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현재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build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의 필수 활성 로거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; post-flight extraction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용이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Program Flash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Teensy 4.1 U3 tail 6 MB LittleFS_Program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비분리형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blackbox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후보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; SD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손실 대비 미러링 가능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Mirror Storage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같은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encoded stream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을 두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target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에 전달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flash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frame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내용 일관성 확보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Ground Stop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GROUND event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flush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하고 추가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flash write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중단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회수 대기 시간이 실제 비행 로그를 덮어쓰지 않게 함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7.1 </w:t>
      </w:r>
      <w:r>
        <w:rPr>
          <w:rFonts w:ascii="Noto Sans CJK KR" w:hAnsi="Noto Sans CJK KR" w:eastAsia="Noto Sans CJK KR"/>
        </w:rPr>
        <w:t>로그 프레임 구조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모든 로그 </w:t>
      </w:r>
      <w:r>
        <w:rPr>
          <w:rFonts w:eastAsia="Noto Sans CJK KR"/>
          <w:b w:val="false"/>
          <w:color w:val="141E28"/>
          <w:sz w:val="22"/>
        </w:rPr>
        <w:t>record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>magic, version, type, payload_length, sequence, timestamp_ms, payload, CRC16</w:t>
      </w:r>
      <w:r>
        <w:rPr>
          <w:rFonts w:ascii="Noto Sans CJK KR" w:hAnsi="Noto Sans CJK KR"/>
          <w:b w:val="false"/>
          <w:color w:val="141E28"/>
          <w:sz w:val="22"/>
        </w:rPr>
        <w:t xml:space="preserve">으로 구성된 </w:t>
      </w:r>
      <w:r>
        <w:rPr>
          <w:rFonts w:eastAsia="Noto Sans CJK KR"/>
          <w:b w:val="false"/>
          <w:color w:val="141E28"/>
          <w:sz w:val="22"/>
        </w:rPr>
        <w:t>binary frame</w:t>
      </w:r>
      <w:r>
        <w:rPr>
          <w:rFonts w:ascii="Noto Sans CJK KR" w:hAnsi="Noto Sans CJK KR"/>
          <w:b w:val="false"/>
          <w:color w:val="141E28"/>
          <w:sz w:val="22"/>
        </w:rPr>
        <w:t>을 사용한다</w:t>
      </w:r>
      <w:r>
        <w:rPr>
          <w:rFonts w:eastAsia="Noto Sans CJK KR"/>
          <w:b w:val="false"/>
          <w:color w:val="141E28"/>
          <w:sz w:val="22"/>
        </w:rPr>
        <w:t>. CRC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>brownout</w:t>
      </w:r>
      <w:r>
        <w:rPr>
          <w:rFonts w:ascii="Noto Sans CJK KR" w:hAnsi="Noto Sans CJK KR"/>
          <w:b w:val="false"/>
          <w:color w:val="141E28"/>
          <w:sz w:val="22"/>
        </w:rPr>
        <w:t xml:space="preserve">이나 충격으로 마지막 </w:t>
      </w:r>
      <w:r>
        <w:rPr>
          <w:rFonts w:eastAsia="Noto Sans CJK KR"/>
          <w:b w:val="false"/>
          <w:color w:val="141E28"/>
          <w:sz w:val="22"/>
        </w:rPr>
        <w:t>record</w:t>
      </w:r>
      <w:r>
        <w:rPr>
          <w:rFonts w:ascii="Noto Sans CJK KR" w:hAnsi="Noto Sans CJK KR"/>
          <w:b w:val="false"/>
          <w:color w:val="141E28"/>
          <w:sz w:val="22"/>
        </w:rPr>
        <w:t xml:space="preserve">가 찢어진 경우 후처리 도구가 해당 </w:t>
      </w:r>
      <w:r>
        <w:rPr>
          <w:rFonts w:eastAsia="Noto Sans CJK KR"/>
          <w:b w:val="false"/>
          <w:color w:val="141E28"/>
          <w:sz w:val="22"/>
        </w:rPr>
        <w:t>record</w:t>
      </w:r>
      <w:r>
        <w:rPr>
          <w:rFonts w:ascii="Noto Sans CJK KR" w:hAnsi="Noto Sans CJK KR"/>
          <w:b w:val="false"/>
          <w:color w:val="141E28"/>
          <w:sz w:val="22"/>
        </w:rPr>
        <w:t>를 폐기할 수 있게 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7-2. </w:t>
      </w:r>
      <w:r>
        <w:rPr>
          <w:rFonts w:ascii="Noto Sans CJK KR" w:hAnsi="Noto Sans CJK KR"/>
          <w:b/>
          <w:color w:val="1F4D78"/>
          <w:sz w:val="19"/>
        </w:rPr>
        <w:t xml:space="preserve">로그 </w:t>
      </w:r>
      <w:r>
        <w:rPr>
          <w:rFonts w:eastAsia="Noto Sans CJK KR"/>
          <w:b/>
          <w:color w:val="1F4D78"/>
          <w:sz w:val="19"/>
        </w:rPr>
        <w:t>record class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199"/>
        <w:gridCol w:w="2701"/>
        <w:gridCol w:w="5460"/>
      </w:tblGrid>
      <w:tr>
        <w:trPr>
          <w:tblHeader w:val="true"/>
          <w:cantSplit w:val="true"/>
        </w:trPr>
        <w:tc>
          <w:tcPr>
            <w:tcW w:w="11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Record</w:t>
            </w:r>
          </w:p>
        </w:tc>
        <w:tc>
          <w:tcPr>
            <w:tcW w:w="270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주기</w:t>
            </w: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발생 조건</w:t>
            </w:r>
          </w:p>
        </w:tc>
        <w:tc>
          <w:tcPr>
            <w:tcW w:w="54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포함 데이터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FAST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20 ms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목표</w:t>
            </w:r>
          </w:p>
        </w:tc>
        <w:tc>
          <w:tcPr>
            <w:tcW w:w="54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FSM state, low-g accel/gyro, high-g accel/raw, pressure, raw/filtered altitude, tilt, battery, health flags, latest decision seq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SLOW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100 ms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목표</w:t>
            </w:r>
          </w:p>
        </w:tc>
        <w:tc>
          <w:tcPr>
            <w:tcW w:w="54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magnetometer raw/uT, GPS lat/lon/alt/speed/course/HDOP/satellites, parser counters, baro fault counters, storage/recovery health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EVENT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 전이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·BOOT·forced recovery·GROUND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등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discrete event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발생 시</w:t>
            </w:r>
          </w:p>
        </w:tc>
        <w:tc>
          <w:tcPr>
            <w:tcW w:w="54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transitionTo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시점에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queue push;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짧게 지나가는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DROGUE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같은 상태도 누락 방지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FSM decision trace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기록 시</w:t>
            </w:r>
          </w:p>
        </w:tc>
        <w:tc>
          <w:tcPr>
            <w:tcW w:w="54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launch/burnout observation, apogee fit RMSE, prediction margin, fallback, main/landing decision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등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7.2 </w:t>
      </w:r>
      <w:r>
        <w:rPr>
          <w:rFonts w:ascii="Noto Sans CJK KR" w:hAnsi="Noto Sans CJK KR" w:eastAsia="Noto Sans CJK KR"/>
        </w:rPr>
        <w:t>이벤트</w:t>
      </w:r>
      <w:r>
        <w:rPr>
          <w:rFonts w:eastAsia="Noto Sans CJK KR" w:ascii="Noto Sans CJK KR" w:hAnsi="Noto Sans CJK KR"/>
        </w:rPr>
        <w:t>·</w:t>
      </w:r>
      <w:r>
        <w:rPr>
          <w:rFonts w:ascii="Noto Sans CJK KR" w:hAnsi="Noto Sans CJK KR" w:eastAsia="Noto Sans CJK KR"/>
        </w:rPr>
        <w:t>결정 큐 정책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센서 </w:t>
      </w:r>
      <w:r>
        <w:rPr>
          <w:rFonts w:eastAsia="Noto Sans CJK KR"/>
          <w:b w:val="false"/>
          <w:color w:val="141E28"/>
          <w:sz w:val="22"/>
        </w:rPr>
        <w:t>snapshot</w:t>
      </w:r>
      <w:r>
        <w:rPr>
          <w:rFonts w:ascii="Noto Sans CJK KR" w:hAnsi="Noto Sans CJK KR"/>
          <w:b w:val="false"/>
          <w:color w:val="141E28"/>
          <w:sz w:val="22"/>
        </w:rPr>
        <w:t xml:space="preserve">은 </w:t>
      </w:r>
      <w:r>
        <w:rPr>
          <w:rFonts w:eastAsia="Noto Sans CJK KR"/>
          <w:b w:val="false"/>
          <w:color w:val="141E28"/>
          <w:sz w:val="22"/>
        </w:rPr>
        <w:t xml:space="preserve">logger task </w:t>
      </w:r>
      <w:r>
        <w:rPr>
          <w:rFonts w:ascii="Noto Sans CJK KR" w:hAnsi="Noto Sans CJK KR"/>
          <w:b w:val="false"/>
          <w:color w:val="141E28"/>
          <w:sz w:val="22"/>
        </w:rPr>
        <w:t xml:space="preserve">주기로 </w:t>
      </w:r>
      <w:r>
        <w:rPr>
          <w:rFonts w:eastAsia="Noto Sans CJK KR"/>
          <w:b w:val="false"/>
          <w:color w:val="141E28"/>
          <w:sz w:val="22"/>
        </w:rPr>
        <w:t>polling</w:t>
      </w:r>
      <w:r>
        <w:rPr>
          <w:rFonts w:ascii="Noto Sans CJK KR" w:hAnsi="Noto Sans CJK KR"/>
          <w:b w:val="false"/>
          <w:color w:val="141E28"/>
          <w:sz w:val="22"/>
        </w:rPr>
        <w:t>하지만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상태 전이와 회수 판단 근거는 </w:t>
      </w:r>
      <w:r>
        <w:rPr>
          <w:rFonts w:eastAsia="Noto Sans CJK KR"/>
          <w:b w:val="false"/>
          <w:color w:val="141E28"/>
          <w:sz w:val="22"/>
        </w:rPr>
        <w:t>source</w:t>
      </w:r>
      <w:r>
        <w:rPr>
          <w:rFonts w:ascii="Noto Sans CJK KR" w:hAnsi="Noto Sans CJK KR"/>
          <w:b w:val="false"/>
          <w:color w:val="141E28"/>
          <w:sz w:val="22"/>
        </w:rPr>
        <w:t xml:space="preserve">에서 즉시 </w:t>
      </w:r>
      <w:r>
        <w:rPr>
          <w:rFonts w:eastAsia="Noto Sans CJK KR"/>
          <w:b w:val="false"/>
          <w:color w:val="141E28"/>
          <w:sz w:val="22"/>
        </w:rPr>
        <w:t>queue</w:t>
      </w:r>
      <w:r>
        <w:rPr>
          <w:rFonts w:ascii="Noto Sans CJK KR" w:hAnsi="Noto Sans CJK KR"/>
          <w:b w:val="false"/>
          <w:color w:val="141E28"/>
          <w:sz w:val="22"/>
        </w:rPr>
        <w:t xml:space="preserve">에 </w:t>
      </w:r>
      <w:r>
        <w:rPr>
          <w:rFonts w:eastAsia="Noto Sans CJK KR"/>
          <w:b w:val="false"/>
          <w:color w:val="141E28"/>
          <w:sz w:val="22"/>
        </w:rPr>
        <w:t>push</w:t>
      </w:r>
      <w:r>
        <w:rPr>
          <w:rFonts w:ascii="Noto Sans CJK KR" w:hAnsi="Noto Sans CJK KR"/>
          <w:b w:val="false"/>
          <w:color w:val="141E28"/>
          <w:sz w:val="22"/>
        </w:rPr>
        <w:t>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>이 차이가 중요하다</w:t>
      </w:r>
      <w:r>
        <w:rPr>
          <w:rFonts w:eastAsia="Noto Sans CJK KR"/>
          <w:b w:val="false"/>
          <w:color w:val="141E28"/>
          <w:sz w:val="22"/>
        </w:rPr>
        <w:t>. `APOGEE -&gt; DROGUE`</w:t>
      </w:r>
      <w:r>
        <w:rPr>
          <w:rFonts w:ascii="Noto Sans CJK KR" w:hAnsi="Noto Sans CJK KR"/>
          <w:b w:val="false"/>
          <w:color w:val="141E28"/>
          <w:sz w:val="22"/>
        </w:rPr>
        <w:t xml:space="preserve">처럼 한 </w:t>
      </w:r>
      <w:r>
        <w:rPr>
          <w:rFonts w:eastAsia="Noto Sans CJK KR"/>
          <w:b w:val="false"/>
          <w:color w:val="141E28"/>
          <w:sz w:val="22"/>
        </w:rPr>
        <w:t>logger tick</w:t>
      </w:r>
      <w:r>
        <w:rPr>
          <w:rFonts w:ascii="Noto Sans CJK KR" w:hAnsi="Noto Sans CJK KR"/>
          <w:b w:val="false"/>
          <w:color w:val="141E28"/>
          <w:sz w:val="22"/>
        </w:rPr>
        <w:t xml:space="preserve">보다 빠르게 지나가는 상태를 </w:t>
      </w:r>
      <w:r>
        <w:rPr>
          <w:rFonts w:eastAsia="Noto Sans CJK KR"/>
          <w:b w:val="false"/>
          <w:color w:val="141E28"/>
          <w:sz w:val="22"/>
        </w:rPr>
        <w:t>polling</w:t>
      </w:r>
      <w:r>
        <w:rPr>
          <w:rFonts w:ascii="Noto Sans CJK KR" w:hAnsi="Noto Sans CJK KR"/>
          <w:b w:val="false"/>
          <w:color w:val="141E28"/>
          <w:sz w:val="22"/>
        </w:rPr>
        <w:t>만으로 기록하면 중간 상태가 사라질 수 있기 때문이다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현재 </w:t>
      </w:r>
      <w:r>
        <w:rPr>
          <w:rFonts w:eastAsia="Noto Sans CJK KR"/>
          <w:b w:val="false"/>
          <w:color w:val="141E28"/>
          <w:sz w:val="22"/>
        </w:rPr>
        <w:t>transition queue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>decision queue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>fixed-size ring buffer</w:t>
      </w:r>
      <w:r>
        <w:rPr>
          <w:rFonts w:ascii="Noto Sans CJK KR" w:hAnsi="Noto Sans CJK KR"/>
          <w:b w:val="false"/>
          <w:color w:val="141E28"/>
          <w:sz w:val="22"/>
        </w:rPr>
        <w:t>이며</w:t>
      </w:r>
      <w:r>
        <w:rPr>
          <w:rFonts w:eastAsia="Noto Sans CJK KR"/>
          <w:b w:val="false"/>
          <w:color w:val="141E28"/>
          <w:sz w:val="22"/>
        </w:rPr>
        <w:t>, overflow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 xml:space="preserve">logging bug </w:t>
      </w:r>
      <w:r>
        <w:rPr>
          <w:rFonts w:ascii="Noto Sans CJK KR" w:hAnsi="Noto Sans CJK KR"/>
          <w:b w:val="false"/>
          <w:color w:val="141E28"/>
          <w:sz w:val="22"/>
        </w:rPr>
        <w:t xml:space="preserve">또는 예기치 않은 </w:t>
      </w:r>
      <w:r>
        <w:rPr>
          <w:rFonts w:eastAsia="Noto Sans CJK KR"/>
          <w:b w:val="false"/>
          <w:color w:val="141E28"/>
          <w:sz w:val="22"/>
        </w:rPr>
        <w:t>state oscillation</w:t>
      </w:r>
      <w:r>
        <w:rPr>
          <w:rFonts w:ascii="Noto Sans CJK KR" w:hAnsi="Noto Sans CJK KR"/>
          <w:b w:val="false"/>
          <w:color w:val="141E28"/>
          <w:sz w:val="22"/>
        </w:rPr>
        <w:t>으로 보고 후속 분석 대상이 된다</w:t>
      </w:r>
      <w:r>
        <w:rPr>
          <w:rFonts w:eastAsia="Noto Sans CJK KR"/>
          <w:b w:val="false"/>
          <w:color w:val="141E28"/>
          <w:sz w:val="22"/>
        </w:rPr>
        <w:t>.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Borders/>
            <w:shd w:fill="EEF5FB" w:val="clear"/>
            <w:vAlign w:val="center"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F4D78"/>
                <w:kern w:val="0"/>
                <w:sz w:val="21"/>
                <w:szCs w:val="22"/>
                <w:lang w:val="en-US" w:eastAsia="en-US" w:bidi="ar-SA"/>
              </w:rPr>
              <w:t>비행 후 분석 가치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FAST/SLOW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는 “그때 센서가 무엇을 말했는가”를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, EVENT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는 “상태가 언제 바뀌었는가”를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, DECISION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은 “왜 바뀌었는가”를 설명한다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이 세 계층을 함께 저장하는 구조는 단순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CSV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로깅보다 회수 알고리즘 검증에 훨씬 강하다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8. LoRa </w:t>
      </w:r>
      <w:r>
        <w:rPr>
          <w:rFonts w:ascii="Noto Sans CJK KR" w:hAnsi="Noto Sans CJK KR" w:eastAsia="Noto Sans CJK KR"/>
        </w:rPr>
        <w:t>텔레메트리 및 제어 프로토콜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 xml:space="preserve">NURA V2 Lite </w:t>
      </w:r>
      <w:r>
        <w:rPr>
          <w:rFonts w:ascii="Noto Sans CJK KR" w:hAnsi="Noto Sans CJK KR"/>
          <w:b w:val="false"/>
          <w:color w:val="141E28"/>
          <w:sz w:val="22"/>
        </w:rPr>
        <w:t xml:space="preserve">프로토콜은 제한된 </w:t>
      </w:r>
      <w:r>
        <w:rPr>
          <w:rFonts w:eastAsia="Noto Sans CJK KR"/>
          <w:b w:val="false"/>
          <w:color w:val="141E28"/>
          <w:sz w:val="22"/>
        </w:rPr>
        <w:t xml:space="preserve">LoRa airtime </w:t>
      </w:r>
      <w:r>
        <w:rPr>
          <w:rFonts w:ascii="Noto Sans CJK KR" w:hAnsi="Noto Sans CJK KR"/>
          <w:b w:val="false"/>
          <w:color w:val="141E28"/>
          <w:sz w:val="22"/>
        </w:rPr>
        <w:t xml:space="preserve">안에서 필요한 데이터만 보내도록 </w:t>
      </w:r>
      <w:r>
        <w:rPr>
          <w:rFonts w:eastAsia="Noto Sans CJK KR"/>
          <w:b w:val="false"/>
          <w:color w:val="141E28"/>
          <w:sz w:val="22"/>
        </w:rPr>
        <w:t xml:space="preserve">FAST_TLM, GPS_TLM, CONTROL </w:t>
      </w:r>
      <w:r>
        <w:rPr>
          <w:rFonts w:ascii="Noto Sans CJK KR" w:hAnsi="Noto Sans CJK KR"/>
          <w:b w:val="false"/>
          <w:color w:val="141E28"/>
          <w:sz w:val="22"/>
        </w:rPr>
        <w:t xml:space="preserve">세 가지 </w:t>
      </w:r>
      <w:r>
        <w:rPr>
          <w:rFonts w:eastAsia="Noto Sans CJK KR"/>
          <w:b w:val="false"/>
          <w:color w:val="141E28"/>
          <w:sz w:val="22"/>
        </w:rPr>
        <w:t>payload class</w:t>
      </w:r>
      <w:r>
        <w:rPr>
          <w:rFonts w:ascii="Noto Sans CJK KR" w:hAnsi="Noto Sans CJK KR"/>
          <w:b w:val="false"/>
          <w:color w:val="141E28"/>
          <w:sz w:val="22"/>
        </w:rPr>
        <w:t>만 유지한다</w:t>
      </w:r>
      <w:r>
        <w:rPr>
          <w:rFonts w:eastAsia="Noto Sans CJK KR"/>
          <w:b w:val="false"/>
          <w:color w:val="141E28"/>
          <w:sz w:val="22"/>
        </w:rPr>
        <w:t xml:space="preserve">. STATUS_TLM, EVENT_LOG, HEARTBEAT, </w:t>
      </w:r>
      <w:r>
        <w:rPr>
          <w:rFonts w:ascii="Noto Sans CJK KR" w:hAnsi="Noto Sans CJK KR"/>
          <w:b w:val="false"/>
          <w:color w:val="141E28"/>
          <w:sz w:val="22"/>
        </w:rPr>
        <w:t xml:space="preserve">별도 </w:t>
      </w:r>
      <w:r>
        <w:rPr>
          <w:rFonts w:eastAsia="Noto Sans CJK KR"/>
          <w:b w:val="false"/>
          <w:color w:val="141E28"/>
          <w:sz w:val="22"/>
        </w:rPr>
        <w:t>CMD/ACK packet</w:t>
      </w:r>
      <w:r>
        <w:rPr>
          <w:rFonts w:ascii="Noto Sans CJK KR" w:hAnsi="Noto Sans CJK KR"/>
          <w:b w:val="false"/>
          <w:color w:val="141E28"/>
          <w:sz w:val="22"/>
        </w:rPr>
        <w:t xml:space="preserve">은 </w:t>
      </w:r>
      <w:r>
        <w:rPr>
          <w:rFonts w:eastAsia="Noto Sans CJK KR"/>
          <w:b w:val="false"/>
          <w:color w:val="141E28"/>
          <w:sz w:val="22"/>
        </w:rPr>
        <w:t>active protocol</w:t>
      </w:r>
      <w:r>
        <w:rPr>
          <w:rFonts w:ascii="Noto Sans CJK KR" w:hAnsi="Noto Sans CJK KR"/>
          <w:b w:val="false"/>
          <w:color w:val="141E28"/>
          <w:sz w:val="22"/>
        </w:rPr>
        <w:t>에서 제거되어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라디오가 송신보다 수신 대기와 긴급 </w:t>
      </w:r>
      <w:r>
        <w:rPr>
          <w:rFonts w:eastAsia="Noto Sans CJK KR"/>
          <w:b w:val="false"/>
          <w:color w:val="141E28"/>
          <w:sz w:val="22"/>
        </w:rPr>
        <w:t xml:space="preserve">uplink window </w:t>
      </w:r>
      <w:r>
        <w:rPr>
          <w:rFonts w:ascii="Noto Sans CJK KR" w:hAnsi="Noto Sans CJK KR"/>
          <w:b w:val="false"/>
          <w:color w:val="141E28"/>
          <w:sz w:val="22"/>
        </w:rPr>
        <w:t>확보에 더 많은 시간을 쓸 수 있게 했다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8-1. LoRa PHY </w:t>
      </w:r>
      <w:r>
        <w:rPr>
          <w:rFonts w:ascii="Noto Sans CJK KR" w:hAnsi="Noto Sans CJK KR"/>
          <w:b/>
          <w:color w:val="1F4D78"/>
          <w:sz w:val="19"/>
        </w:rPr>
        <w:t>프로파일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799"/>
        <w:gridCol w:w="1800"/>
        <w:gridCol w:w="5761"/>
      </w:tblGrid>
      <w:tr>
        <w:trPr>
          <w:tblHeader w:val="true"/>
          <w:cantSplit w:val="true"/>
        </w:trPr>
        <w:tc>
          <w:tcPr>
            <w:tcW w:w="17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RF </w:t>
            </w: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항목</w:t>
            </w:r>
          </w:p>
        </w:tc>
        <w:tc>
          <w:tcPr>
            <w:tcW w:w="18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기본값</w:t>
            </w:r>
          </w:p>
        </w:tc>
        <w:tc>
          <w:tcPr>
            <w:tcW w:w="576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설계 이유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Frequency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920.9 MHz</w:t>
            </w:r>
          </w:p>
        </w:tc>
        <w:tc>
          <w:tcPr>
            <w:tcW w:w="5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flight SX1262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ground SX1276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동일 설정 필요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Bandwidth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125 kHz</w:t>
            </w:r>
          </w:p>
        </w:tc>
        <w:tc>
          <w:tcPr>
            <w:tcW w:w="5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link margin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과 지역 채널 호환성을 우선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Spreading Factor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SF7</w:t>
            </w:r>
          </w:p>
        </w:tc>
        <w:tc>
          <w:tcPr>
            <w:tcW w:w="5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airtime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과 수신 감도 균형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; link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저하 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rate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를 먼저 낮춤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Coding Rate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4/5</w:t>
            </w:r>
          </w:p>
        </w:tc>
        <w:tc>
          <w:tcPr>
            <w:tcW w:w="5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불필요한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airtime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증가 억제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Preamble/Sync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8 symbols / 0x12</w:t>
            </w:r>
          </w:p>
        </w:tc>
        <w:tc>
          <w:tcPr>
            <w:tcW w:w="5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양단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radio interoperability contract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PHY CRC/Header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CRC enabled / explicit header</w:t>
            </w:r>
          </w:p>
        </w:tc>
        <w:tc>
          <w:tcPr>
            <w:tcW w:w="5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debug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와 상호운용성 용이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>Table 8-2. NURA V2 Lite application frame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400"/>
        <w:gridCol w:w="1900"/>
        <w:gridCol w:w="1300"/>
        <w:gridCol w:w="1200"/>
        <w:gridCol w:w="3560"/>
      </w:tblGrid>
      <w:tr>
        <w:trPr>
          <w:tblHeader w:val="true"/>
          <w:cantSplit w:val="true"/>
        </w:trPr>
        <w:tc>
          <w:tcPr>
            <w:tcW w:w="14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Type</w:t>
            </w:r>
          </w:p>
        </w:tc>
        <w:tc>
          <w:tcPr>
            <w:tcW w:w="19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13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Payload</w:t>
            </w:r>
          </w:p>
        </w:tc>
        <w:tc>
          <w:tcPr>
            <w:tcW w:w="12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Frame</w:t>
            </w:r>
          </w:p>
        </w:tc>
        <w:tc>
          <w:tcPr>
            <w:tcW w:w="35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용도</w:t>
            </w:r>
          </w:p>
        </w:tc>
      </w:tr>
      <w:tr>
        <w:trPr>
          <w:cantSplit w:val="true"/>
        </w:trPr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FAST_TLM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Avionics -&gt; GCS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22 B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41 B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압력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delta, low-g accel, gyro,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배터리 등 고빈도 핵심값</w:t>
            </w:r>
          </w:p>
        </w:tc>
      </w:tr>
      <w:tr>
        <w:trPr>
          <w:cantSplit w:val="true"/>
        </w:trPr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GPS_TLM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Avionics -&gt; GCS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18 B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37 B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위도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경도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고도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속도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/course/HDOP/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위성수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/age</w:t>
            </w:r>
          </w:p>
        </w:tc>
      </w:tr>
      <w:tr>
        <w:trPr>
          <w:cantSplit w:val="true"/>
        </w:trPr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Bidirectional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24 B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43 B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명령 요청 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ACK/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응답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command_seq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기반 중복 제거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8.1 </w:t>
      </w:r>
      <w:r>
        <w:rPr>
          <w:rFonts w:ascii="Noto Sans CJK KR" w:hAnsi="Noto Sans CJK KR" w:eastAsia="Noto Sans CJK KR"/>
        </w:rPr>
        <w:t>무결성과 인증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각 </w:t>
      </w:r>
      <w:r>
        <w:rPr>
          <w:rFonts w:eastAsia="Noto Sans CJK KR"/>
          <w:b w:val="false"/>
          <w:color w:val="141E28"/>
          <w:sz w:val="22"/>
        </w:rPr>
        <w:t>frame</w:t>
      </w:r>
      <w:r>
        <w:rPr>
          <w:rFonts w:ascii="Noto Sans CJK KR" w:hAnsi="Noto Sans CJK KR"/>
          <w:b w:val="false"/>
          <w:color w:val="141E28"/>
          <w:sz w:val="22"/>
        </w:rPr>
        <w:t xml:space="preserve">은 </w:t>
      </w:r>
      <w:r>
        <w:rPr>
          <w:rFonts w:eastAsia="Noto Sans CJK KR"/>
          <w:b w:val="false"/>
          <w:color w:val="141E28"/>
          <w:sz w:val="22"/>
        </w:rPr>
        <w:t>0xAA 0x55 sync, version/type nibble, vehicle_id, direction-local sequence, fixed payload, 8-byte SipHash-2-4 authentication tag, CRC-16/CCITT-FALSE</w:t>
      </w:r>
      <w:r>
        <w:rPr>
          <w:rFonts w:ascii="Noto Sans CJK KR" w:hAnsi="Noto Sans CJK KR"/>
          <w:b w:val="false"/>
          <w:color w:val="141E28"/>
          <w:sz w:val="22"/>
        </w:rPr>
        <w:t>를 포함한다</w:t>
      </w:r>
      <w:r>
        <w:rPr>
          <w:rFonts w:eastAsia="Noto Sans CJK KR"/>
          <w:b w:val="false"/>
          <w:color w:val="141E28"/>
          <w:sz w:val="22"/>
        </w:rPr>
        <w:t>. CRC</w:t>
      </w:r>
      <w:r>
        <w:rPr>
          <w:rFonts w:ascii="Noto Sans CJK KR" w:hAnsi="Noto Sans CJK KR"/>
          <w:b w:val="false"/>
          <w:color w:val="141E28"/>
          <w:sz w:val="22"/>
        </w:rPr>
        <w:t>는 전송 중 손상 검출용이고</w:t>
      </w:r>
      <w:r>
        <w:rPr>
          <w:rFonts w:eastAsia="Noto Sans CJK KR"/>
          <w:b w:val="false"/>
          <w:color w:val="141E28"/>
          <w:sz w:val="22"/>
        </w:rPr>
        <w:t>, vehicle_id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>SipHash tag</w:t>
      </w:r>
      <w:r>
        <w:rPr>
          <w:rFonts w:ascii="Noto Sans CJK KR" w:hAnsi="Noto Sans CJK KR"/>
          <w:b w:val="false"/>
          <w:color w:val="141E28"/>
          <w:sz w:val="22"/>
        </w:rPr>
        <w:t>는 다른 차량</w:t>
      </w:r>
      <w:r>
        <w:rPr>
          <w:rFonts w:eastAsia="Noto Sans CJK KR"/>
          <w:b w:val="false"/>
          <w:color w:val="141E28"/>
          <w:sz w:val="22"/>
        </w:rPr>
        <w:t>·</w:t>
      </w:r>
      <w:r>
        <w:rPr>
          <w:rFonts w:ascii="Noto Sans CJK KR" w:hAnsi="Noto Sans CJK KR"/>
          <w:b w:val="false"/>
          <w:color w:val="141E28"/>
          <w:sz w:val="22"/>
        </w:rPr>
        <w:t>다른 방향</w:t>
      </w:r>
      <w:r>
        <w:rPr>
          <w:rFonts w:eastAsia="Noto Sans CJK KR"/>
          <w:b w:val="false"/>
          <w:color w:val="141E28"/>
          <w:sz w:val="22"/>
        </w:rPr>
        <w:t>·</w:t>
      </w:r>
      <w:r>
        <w:rPr>
          <w:rFonts w:ascii="Noto Sans CJK KR" w:hAnsi="Noto Sans CJK KR"/>
          <w:b w:val="false"/>
          <w:color w:val="141E28"/>
          <w:sz w:val="22"/>
        </w:rPr>
        <w:t xml:space="preserve">수정된 </w:t>
      </w:r>
      <w:r>
        <w:rPr>
          <w:rFonts w:eastAsia="Noto Sans CJK KR"/>
          <w:b w:val="false"/>
          <w:color w:val="141E28"/>
          <w:sz w:val="22"/>
        </w:rPr>
        <w:t>payload</w:t>
      </w:r>
      <w:r>
        <w:rPr>
          <w:rFonts w:ascii="Noto Sans CJK KR" w:hAnsi="Noto Sans CJK KR"/>
          <w:b w:val="false"/>
          <w:color w:val="141E28"/>
          <w:sz w:val="22"/>
        </w:rPr>
        <w:t xml:space="preserve">를 </w:t>
      </w:r>
      <w:r>
        <w:rPr>
          <w:rFonts w:eastAsia="Noto Sans CJK KR"/>
          <w:b w:val="false"/>
          <w:color w:val="141E28"/>
          <w:sz w:val="22"/>
        </w:rPr>
        <w:t xml:space="preserve">dispatch </w:t>
      </w:r>
      <w:r>
        <w:rPr>
          <w:rFonts w:ascii="Noto Sans CJK KR" w:hAnsi="Noto Sans CJK KR"/>
          <w:b w:val="false"/>
          <w:color w:val="141E28"/>
          <w:sz w:val="22"/>
        </w:rPr>
        <w:t>전에 거부하기 위한 인증 계층이다</w:t>
      </w:r>
      <w:r>
        <w:rPr>
          <w:rFonts w:eastAsia="Noto Sans CJK KR"/>
          <w:b w:val="false"/>
          <w:color w:val="141E28"/>
          <w:sz w:val="22"/>
        </w:rPr>
        <w:t>. downlink frame</w:t>
      </w:r>
      <w:r>
        <w:rPr>
          <w:rFonts w:ascii="Noto Sans CJK KR" w:hAnsi="Noto Sans CJK KR"/>
          <w:b w:val="false"/>
          <w:color w:val="141E28"/>
          <w:sz w:val="22"/>
        </w:rPr>
        <w:t xml:space="preserve">을 </w:t>
      </w:r>
      <w:r>
        <w:rPr>
          <w:rFonts w:eastAsia="Noto Sans CJK KR"/>
          <w:b w:val="false"/>
          <w:color w:val="141E28"/>
          <w:sz w:val="22"/>
        </w:rPr>
        <w:t>uplink</w:t>
      </w:r>
      <w:r>
        <w:rPr>
          <w:rFonts w:ascii="Noto Sans CJK KR" w:hAnsi="Noto Sans CJK KR"/>
          <w:b w:val="false"/>
          <w:color w:val="141E28"/>
          <w:sz w:val="22"/>
        </w:rPr>
        <w:t xml:space="preserve">로 반사하는 공격을 막기 위해 인증 입력에는 전송되지 않는 </w:t>
      </w:r>
      <w:r>
        <w:rPr>
          <w:rFonts w:eastAsia="Noto Sans CJK KR"/>
          <w:b w:val="false"/>
          <w:color w:val="141E28"/>
          <w:sz w:val="22"/>
        </w:rPr>
        <w:t>direction_domain</w:t>
      </w:r>
      <w:r>
        <w:rPr>
          <w:rFonts w:ascii="Noto Sans CJK KR" w:hAnsi="Noto Sans CJK KR"/>
          <w:b w:val="false"/>
          <w:color w:val="141E28"/>
          <w:sz w:val="22"/>
        </w:rPr>
        <w:t>이 포함된다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8.2 Airtime </w:t>
      </w:r>
      <w:r>
        <w:rPr>
          <w:rFonts w:ascii="Noto Sans CJK KR" w:hAnsi="Noto Sans CJK KR" w:eastAsia="Noto Sans CJK KR"/>
        </w:rPr>
        <w:t xml:space="preserve">기반 </w:t>
      </w:r>
      <w:r>
        <w:rPr>
          <w:rFonts w:eastAsia="Noto Sans CJK KR" w:ascii="Noto Sans CJK KR" w:hAnsi="Noto Sans CJK KR"/>
        </w:rPr>
        <w:t xml:space="preserve">rate </w:t>
      </w:r>
      <w:r>
        <w:rPr>
          <w:rFonts w:ascii="Noto Sans CJK KR" w:hAnsi="Noto Sans CJK KR" w:eastAsia="Noto Sans CJK KR"/>
        </w:rPr>
        <w:t>설계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 xml:space="preserve">SF7/BW125/CR4/5/preamble 8/CRC on/explicit header </w:t>
      </w:r>
      <w:r>
        <w:rPr>
          <w:rFonts w:ascii="Noto Sans CJK KR" w:hAnsi="Noto Sans CJK KR"/>
          <w:b w:val="false"/>
          <w:color w:val="141E28"/>
          <w:sz w:val="22"/>
        </w:rPr>
        <w:t xml:space="preserve">기준으로 </w:t>
      </w:r>
      <w:r>
        <w:rPr>
          <w:rFonts w:eastAsia="Noto Sans CJK KR"/>
          <w:b w:val="false"/>
          <w:color w:val="141E28"/>
          <w:sz w:val="22"/>
        </w:rPr>
        <w:t>41~43 byte frame</w:t>
      </w:r>
      <w:r>
        <w:rPr>
          <w:rFonts w:ascii="Noto Sans CJK KR" w:hAnsi="Noto Sans CJK KR"/>
          <w:b w:val="false"/>
          <w:color w:val="141E28"/>
          <w:sz w:val="22"/>
        </w:rPr>
        <w:t xml:space="preserve">은 약 </w:t>
      </w:r>
      <w:r>
        <w:rPr>
          <w:rFonts w:eastAsia="Noto Sans CJK KR"/>
          <w:b w:val="false"/>
          <w:color w:val="141E28"/>
          <w:sz w:val="22"/>
        </w:rPr>
        <w:t>82~87 ms</w:t>
      </w:r>
      <w:r>
        <w:rPr>
          <w:rFonts w:ascii="Noto Sans CJK KR" w:hAnsi="Noto Sans CJK KR"/>
          <w:b w:val="false"/>
          <w:color w:val="141E28"/>
          <w:sz w:val="22"/>
        </w:rPr>
        <w:t xml:space="preserve">의 </w:t>
      </w:r>
      <w:r>
        <w:rPr>
          <w:rFonts w:eastAsia="Noto Sans CJK KR"/>
          <w:b w:val="false"/>
          <w:color w:val="141E28"/>
          <w:sz w:val="22"/>
        </w:rPr>
        <w:t>airtime</w:t>
      </w:r>
      <w:r>
        <w:rPr>
          <w:rFonts w:ascii="Noto Sans CJK KR" w:hAnsi="Noto Sans CJK KR"/>
          <w:b w:val="false"/>
          <w:color w:val="141E28"/>
          <w:sz w:val="22"/>
        </w:rPr>
        <w:t>을 사용한다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따라서 </w:t>
      </w:r>
      <w:r>
        <w:rPr>
          <w:rFonts w:eastAsia="Noto Sans CJK KR"/>
          <w:b w:val="false"/>
          <w:color w:val="141E28"/>
          <w:sz w:val="22"/>
        </w:rPr>
        <w:t xml:space="preserve">10 Hz </w:t>
      </w:r>
      <w:r>
        <w:rPr>
          <w:rFonts w:ascii="Noto Sans CJK KR" w:hAnsi="Noto Sans CJK KR"/>
          <w:b w:val="false"/>
          <w:color w:val="141E28"/>
          <w:sz w:val="22"/>
        </w:rPr>
        <w:t xml:space="preserve">이상의 지속 송신은 </w:t>
      </w:r>
      <w:r>
        <w:rPr>
          <w:rFonts w:eastAsia="Noto Sans CJK KR"/>
          <w:b w:val="false"/>
          <w:color w:val="141E28"/>
          <w:sz w:val="22"/>
        </w:rPr>
        <w:t>uplink receive window</w:t>
      </w:r>
      <w:r>
        <w:rPr>
          <w:rFonts w:ascii="Noto Sans CJK KR" w:hAnsi="Noto Sans CJK KR"/>
          <w:b w:val="false"/>
          <w:color w:val="141E28"/>
          <w:sz w:val="22"/>
        </w:rPr>
        <w:t>를 거의 없애며</w:t>
      </w:r>
      <w:r>
        <w:rPr>
          <w:rFonts w:eastAsia="Noto Sans CJK KR"/>
          <w:b w:val="false"/>
          <w:color w:val="141E28"/>
          <w:sz w:val="22"/>
        </w:rPr>
        <w:t>, flight default</w:t>
      </w:r>
      <w:r>
        <w:rPr>
          <w:rFonts w:ascii="Noto Sans CJK KR" w:hAnsi="Noto Sans CJK KR"/>
          <w:b w:val="false"/>
          <w:color w:val="141E28"/>
          <w:sz w:val="22"/>
        </w:rPr>
        <w:t>로 적합하지 않다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기본 운용은 </w:t>
      </w:r>
      <w:r>
        <w:rPr>
          <w:rFonts w:eastAsia="Noto Sans CJK KR"/>
          <w:b w:val="false"/>
          <w:color w:val="141E28"/>
          <w:sz w:val="22"/>
        </w:rPr>
        <w:t>FAST_TLM 5 Hz, GPS_TLM 1 Hz</w:t>
      </w:r>
      <w:r>
        <w:rPr>
          <w:rFonts w:ascii="Noto Sans CJK KR" w:hAnsi="Noto Sans CJK KR"/>
          <w:b w:val="false"/>
          <w:color w:val="141E28"/>
          <w:sz w:val="22"/>
        </w:rPr>
        <w:t>이며</w:t>
      </w:r>
      <w:r>
        <w:rPr>
          <w:rFonts w:eastAsia="Noto Sans CJK KR"/>
          <w:b w:val="false"/>
          <w:color w:val="141E28"/>
          <w:sz w:val="22"/>
        </w:rPr>
        <w:t>, link</w:t>
      </w:r>
      <w:r>
        <w:rPr>
          <w:rFonts w:ascii="Noto Sans CJK KR" w:hAnsi="Noto Sans CJK KR"/>
          <w:b w:val="false"/>
          <w:color w:val="141E28"/>
          <w:sz w:val="22"/>
        </w:rPr>
        <w:t xml:space="preserve">가 나빠지면 </w:t>
      </w:r>
      <w:r>
        <w:rPr>
          <w:rFonts w:eastAsia="Noto Sans CJK KR"/>
          <w:b w:val="false"/>
          <w:color w:val="141E28"/>
          <w:sz w:val="22"/>
        </w:rPr>
        <w:t>FAST</w:t>
      </w:r>
      <w:r>
        <w:rPr>
          <w:rFonts w:ascii="Noto Sans CJK KR" w:hAnsi="Noto Sans CJK KR"/>
          <w:b w:val="false"/>
          <w:color w:val="141E28"/>
          <w:sz w:val="22"/>
        </w:rPr>
        <w:t xml:space="preserve">를 </w:t>
      </w:r>
      <w:r>
        <w:rPr>
          <w:rFonts w:eastAsia="Noto Sans CJK KR"/>
          <w:b w:val="false"/>
          <w:color w:val="141E28"/>
          <w:sz w:val="22"/>
        </w:rPr>
        <w:t>2~3 Hz</w:t>
      </w:r>
      <w:r>
        <w:rPr>
          <w:rFonts w:ascii="Noto Sans CJK KR" w:hAnsi="Noto Sans CJK KR"/>
          <w:b w:val="false"/>
          <w:color w:val="141E28"/>
          <w:sz w:val="22"/>
        </w:rPr>
        <w:t xml:space="preserve">로 낮추고 필요 시 </w:t>
      </w:r>
      <w:r>
        <w:rPr>
          <w:rFonts w:eastAsia="Noto Sans CJK KR"/>
          <w:b w:val="false"/>
          <w:color w:val="141E28"/>
          <w:sz w:val="22"/>
        </w:rPr>
        <w:t>SF8</w:t>
      </w:r>
      <w:r>
        <w:rPr>
          <w:rFonts w:ascii="Noto Sans CJK KR" w:hAnsi="Noto Sans CJK KR"/>
          <w:b w:val="false"/>
          <w:color w:val="141E28"/>
          <w:sz w:val="22"/>
        </w:rPr>
        <w:t>을 검토한다</w:t>
      </w:r>
      <w:r>
        <w:rPr>
          <w:rFonts w:eastAsia="Noto Sans CJK KR"/>
          <w:b w:val="false"/>
          <w:color w:val="141E28"/>
          <w:sz w:val="22"/>
        </w:rPr>
        <w:t>.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Borders/>
            <w:shd w:fill="EEF5FB" w:val="clear"/>
            <w:vAlign w:val="center"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F4D78"/>
                <w:kern w:val="0"/>
                <w:sz w:val="21"/>
                <w:szCs w:val="22"/>
                <w:lang w:val="en-US" w:eastAsia="en-US" w:bidi="ar-SA"/>
              </w:rPr>
              <w:t>통신 설계의 핵심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LoRa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는 “많이 빨리 보내는 링크”가 아니라 “멀리 안정적으로 조금씩 보내는 링크”다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. TUSI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설계는 이 제약을 인정하고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, frame class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를 줄이고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ACK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우선순위를 높이며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, telemetry sample drop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을 허용하는 방식으로 회수 명령 가능성을 보존한다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9. </w:t>
      </w:r>
      <w:r>
        <w:rPr>
          <w:rFonts w:ascii="Noto Sans CJK KR" w:hAnsi="Noto Sans CJK KR" w:eastAsia="Noto Sans CJK KR"/>
        </w:rPr>
        <w:t>지상 수신기와 업링크 안전 게이트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 xml:space="preserve">지상 측 </w:t>
      </w:r>
      <w:r>
        <w:rPr>
          <w:rFonts w:eastAsia="Noto Sans CJK KR"/>
          <w:b w:val="false"/>
          <w:color w:val="141E28"/>
          <w:sz w:val="22"/>
        </w:rPr>
        <w:t>Teensy/SX1276 receiver</w:t>
      </w:r>
      <w:r>
        <w:rPr>
          <w:rFonts w:ascii="Noto Sans CJK KR" w:hAnsi="Noto Sans CJK KR"/>
          <w:b w:val="false"/>
          <w:color w:val="141E28"/>
          <w:sz w:val="22"/>
        </w:rPr>
        <w:t xml:space="preserve">는 기본적으로 </w:t>
      </w:r>
      <w:r>
        <w:rPr>
          <w:rFonts w:eastAsia="Noto Sans CJK KR"/>
          <w:b w:val="false"/>
          <w:color w:val="141E28"/>
          <w:sz w:val="22"/>
        </w:rPr>
        <w:t>receive-only</w:t>
      </w:r>
      <w:r>
        <w:rPr>
          <w:rFonts w:ascii="Noto Sans CJK KR" w:hAnsi="Noto Sans CJK KR"/>
          <w:b w:val="false"/>
          <w:color w:val="141E28"/>
          <w:sz w:val="22"/>
        </w:rPr>
        <w:t>이다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실제 </w:t>
      </w:r>
      <w:r>
        <w:rPr>
          <w:rFonts w:eastAsia="Noto Sans CJK KR"/>
          <w:b w:val="false"/>
          <w:color w:val="141E28"/>
          <w:sz w:val="22"/>
        </w:rPr>
        <w:t>avionics</w:t>
      </w:r>
      <w:r>
        <w:rPr>
          <w:rFonts w:ascii="Noto Sans CJK KR" w:hAnsi="Noto Sans CJK KR"/>
          <w:b w:val="false"/>
          <w:color w:val="141E28"/>
          <w:sz w:val="22"/>
        </w:rPr>
        <w:t xml:space="preserve">와 연결된 상태에서 자동 </w:t>
      </w:r>
      <w:r>
        <w:rPr>
          <w:rFonts w:eastAsia="Noto Sans CJK KR"/>
          <w:b w:val="false"/>
          <w:color w:val="141E28"/>
          <w:sz w:val="22"/>
        </w:rPr>
        <w:t>FORCE_DEPLOY_RECOVERY</w:t>
      </w:r>
      <w:r>
        <w:rPr>
          <w:rFonts w:ascii="Noto Sans CJK KR" w:hAnsi="Noto Sans CJK KR"/>
          <w:b w:val="false"/>
          <w:color w:val="141E28"/>
          <w:sz w:val="22"/>
        </w:rPr>
        <w:t>를 송신하지 않도록</w:t>
      </w:r>
      <w:r>
        <w:rPr>
          <w:rFonts w:eastAsia="Noto Sans CJK KR"/>
          <w:b w:val="false"/>
          <w:color w:val="141E28"/>
          <w:sz w:val="22"/>
        </w:rPr>
        <w:t xml:space="preserve">, pair-test </w:t>
      </w:r>
      <w:r>
        <w:rPr>
          <w:rFonts w:ascii="Noto Sans CJK KR" w:hAnsi="Noto Sans CJK KR"/>
          <w:b w:val="false"/>
          <w:color w:val="141E28"/>
          <w:sz w:val="22"/>
        </w:rPr>
        <w:t xml:space="preserve">명령 송신은 </w:t>
      </w:r>
      <w:r>
        <w:rPr>
          <w:rFonts w:eastAsia="Noto Sans CJK KR"/>
          <w:b w:val="false"/>
          <w:color w:val="141E28"/>
          <w:sz w:val="22"/>
        </w:rPr>
        <w:t>`NURA_RECEIVER_AUTO_COMMAND_TEST`</w:t>
      </w:r>
      <w:r>
        <w:rPr>
          <w:rFonts w:ascii="Noto Sans CJK KR" w:hAnsi="Noto Sans CJK KR"/>
          <w:b w:val="false"/>
          <w:color w:val="141E28"/>
          <w:sz w:val="22"/>
        </w:rPr>
        <w:t>가 정의된 별도 환경에서만 활성화된다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9-1. </w:t>
      </w:r>
      <w:r>
        <w:rPr>
          <w:rFonts w:ascii="Noto Sans CJK KR" w:hAnsi="Noto Sans CJK KR"/>
          <w:b/>
          <w:color w:val="1F4D78"/>
          <w:sz w:val="19"/>
        </w:rPr>
        <w:t xml:space="preserve">지상 수신기 및 </w:t>
      </w:r>
      <w:r>
        <w:rPr>
          <w:rFonts w:eastAsia="Noto Sans CJK KR"/>
          <w:b/>
          <w:color w:val="1F4D78"/>
          <w:sz w:val="19"/>
        </w:rPr>
        <w:t>uplink command gate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599"/>
        <w:gridCol w:w="2500"/>
        <w:gridCol w:w="3000"/>
        <w:gridCol w:w="2261"/>
      </w:tblGrid>
      <w:tr>
        <w:trPr>
          <w:tblHeader w:val="true"/>
          <w:cantSplit w:val="true"/>
        </w:trPr>
        <w:tc>
          <w:tcPr>
            <w:tcW w:w="15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모드</w:t>
            </w:r>
          </w:p>
        </w:tc>
        <w:tc>
          <w:tcPr>
            <w:tcW w:w="25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빌드</w:t>
            </w: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조건</w:t>
            </w:r>
          </w:p>
        </w:tc>
        <w:tc>
          <w:tcPr>
            <w:tcW w:w="30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허용 동작</w:t>
            </w:r>
          </w:p>
        </w:tc>
        <w:tc>
          <w:tcPr>
            <w:tcW w:w="226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금지 동작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Receive-only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receiver teensy41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기본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FAST/GPS/CONTROL decode, engineering-unit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출력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link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 관찰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자동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recovery/control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송신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Pair-test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pair_test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또는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run_pair_test.py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inhibited recovery output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상태에서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CONTROL/CMD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자동 송신과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ACK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검증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flight-ready recovery hardware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연결 상태에서 사용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Avionics uplink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인증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CONTROL frame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수신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LAUNCH/COAST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에서만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recovery request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생성 가능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패킷 파서가 직접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GPIO/pyro/state assignment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수행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9.1 FORCE_DEPLOY_RECOVERY </w:t>
      </w:r>
      <w:r>
        <w:rPr>
          <w:rFonts w:ascii="Noto Sans CJK KR" w:hAnsi="Noto Sans CJK KR" w:eastAsia="Noto Sans CJK KR"/>
        </w:rPr>
        <w:t>처리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>CONTROL/CMD</w:t>
      </w:r>
      <w:r>
        <w:rPr>
          <w:rFonts w:ascii="Noto Sans CJK KR" w:hAnsi="Noto Sans CJK KR"/>
          <w:b w:val="false"/>
          <w:color w:val="141E28"/>
          <w:sz w:val="22"/>
        </w:rPr>
        <w:t xml:space="preserve">는 </w:t>
      </w:r>
      <w:r>
        <w:rPr>
          <w:rFonts w:eastAsia="Noto Sans CJK KR"/>
          <w:b w:val="false"/>
          <w:color w:val="141E28"/>
          <w:sz w:val="22"/>
        </w:rPr>
        <w:t>action request</w:t>
      </w:r>
      <w:r>
        <w:rPr>
          <w:rFonts w:ascii="Noto Sans CJK KR" w:hAnsi="Noto Sans CJK KR"/>
          <w:b w:val="false"/>
          <w:color w:val="141E28"/>
          <w:sz w:val="22"/>
        </w:rPr>
        <w:t>일 뿐이며</w:t>
      </w:r>
      <w:r>
        <w:rPr>
          <w:rFonts w:eastAsia="Noto Sans CJK KR"/>
          <w:b w:val="false"/>
          <w:color w:val="141E28"/>
          <w:sz w:val="22"/>
        </w:rPr>
        <w:t>, parser</w:t>
      </w:r>
      <w:r>
        <w:rPr>
          <w:rFonts w:ascii="Noto Sans CJK KR" w:hAnsi="Noto Sans CJK KR"/>
          <w:b w:val="false"/>
          <w:color w:val="141E28"/>
          <w:sz w:val="22"/>
        </w:rPr>
        <w:t xml:space="preserve">가 파이로 출력이나 </w:t>
      </w:r>
      <w:r>
        <w:rPr>
          <w:rFonts w:eastAsia="Noto Sans CJK KR"/>
          <w:b w:val="false"/>
          <w:color w:val="141E28"/>
          <w:sz w:val="22"/>
        </w:rPr>
        <w:t>flight state</w:t>
      </w:r>
      <w:r>
        <w:rPr>
          <w:rFonts w:ascii="Noto Sans CJK KR" w:hAnsi="Noto Sans CJK KR"/>
          <w:b w:val="false"/>
          <w:color w:val="141E28"/>
          <w:sz w:val="22"/>
        </w:rPr>
        <w:t>를 직접 바꾸지 않는다</w:t>
      </w:r>
      <w:r>
        <w:rPr>
          <w:rFonts w:eastAsia="Noto Sans CJK KR"/>
          <w:b w:val="false"/>
          <w:color w:val="141E28"/>
          <w:sz w:val="22"/>
        </w:rPr>
        <w:t>. command_seq</w:t>
      </w:r>
      <w:r>
        <w:rPr>
          <w:rFonts w:ascii="Noto Sans CJK KR" w:hAnsi="Noto Sans CJK KR"/>
          <w:b w:val="false"/>
          <w:color w:val="141E28"/>
          <w:sz w:val="22"/>
        </w:rPr>
        <w:t>로 중복 실행을 막고</w:t>
      </w:r>
      <w:r>
        <w:rPr>
          <w:rFonts w:eastAsia="Noto Sans CJK KR"/>
          <w:b w:val="false"/>
          <w:color w:val="141E28"/>
          <w:sz w:val="22"/>
        </w:rPr>
        <w:t>, valid_until_ms</w:t>
      </w:r>
      <w:r>
        <w:rPr>
          <w:rFonts w:ascii="Noto Sans CJK KR" w:hAnsi="Noto Sans CJK KR"/>
          <w:b w:val="false"/>
          <w:color w:val="141E28"/>
          <w:sz w:val="22"/>
        </w:rPr>
        <w:t>로 만료 명령을 거부하며</w:t>
      </w:r>
      <w:r>
        <w:rPr>
          <w:rFonts w:eastAsia="Noto Sans CJK KR"/>
          <w:b w:val="false"/>
          <w:color w:val="141E28"/>
          <w:sz w:val="22"/>
        </w:rPr>
        <w:t>, param0</w:t>
      </w:r>
      <w:r>
        <w:rPr>
          <w:rFonts w:ascii="Noto Sans CJK KR" w:hAnsi="Noto Sans CJK KR"/>
          <w:b w:val="false"/>
          <w:color w:val="141E28"/>
          <w:sz w:val="22"/>
        </w:rPr>
        <w:t xml:space="preserve">은 현재 </w:t>
      </w:r>
      <w:r>
        <w:rPr>
          <w:rFonts w:eastAsia="Noto Sans CJK KR"/>
          <w:b w:val="false"/>
          <w:color w:val="141E28"/>
          <w:sz w:val="22"/>
        </w:rPr>
        <w:t>recovery channel 0</w:t>
      </w:r>
      <w:r>
        <w:rPr>
          <w:rFonts w:ascii="Noto Sans CJK KR" w:hAnsi="Noto Sans CJK KR"/>
          <w:b w:val="false"/>
          <w:color w:val="141E28"/>
          <w:sz w:val="22"/>
        </w:rPr>
        <w:t>만 허용한다</w:t>
      </w:r>
      <w:r>
        <w:rPr>
          <w:rFonts w:eastAsia="Noto Sans CJK KR"/>
          <w:b w:val="false"/>
          <w:color w:val="141E28"/>
          <w:sz w:val="22"/>
        </w:rPr>
        <w:t>. LAUNCH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 xml:space="preserve">COAST </w:t>
      </w:r>
      <w:r>
        <w:rPr>
          <w:rFonts w:ascii="Noto Sans CJK KR" w:hAnsi="Noto Sans CJK KR"/>
          <w:b w:val="false"/>
          <w:color w:val="141E28"/>
          <w:sz w:val="22"/>
        </w:rPr>
        <w:t xml:space="preserve">외의 상태에서는 새로운 </w:t>
      </w:r>
      <w:r>
        <w:rPr>
          <w:rFonts w:eastAsia="Noto Sans CJK KR"/>
          <w:b w:val="false"/>
          <w:color w:val="141E28"/>
          <w:sz w:val="22"/>
        </w:rPr>
        <w:t>forced recovery sequence</w:t>
      </w:r>
      <w:r>
        <w:rPr>
          <w:rFonts w:ascii="Noto Sans CJK KR" w:hAnsi="Noto Sans CJK KR"/>
          <w:b w:val="false"/>
          <w:color w:val="141E28"/>
          <w:sz w:val="22"/>
        </w:rPr>
        <w:t>를 시작하지 않는다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short/long/concatenated/wrong-sync/wrong-version/unknown-type/bad-CRC frame</w:t>
      </w:r>
      <w:r>
        <w:rPr>
          <w:rFonts w:ascii="Noto Sans CJK KR" w:hAnsi="Noto Sans CJK KR"/>
        </w:rPr>
        <w:t xml:space="preserve">은 </w:t>
      </w:r>
      <w:r>
        <w:rPr>
          <w:rFonts w:eastAsia="Noto Sans CJK KR"/>
        </w:rPr>
        <w:t xml:space="preserve">command decoding </w:t>
      </w:r>
      <w:r>
        <w:rPr>
          <w:rFonts w:ascii="Noto Sans CJK KR" w:hAnsi="Noto Sans CJK KR"/>
        </w:rPr>
        <w:t>전에 폐기한다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vehicle_id, direction domain, SipHash tag</w:t>
      </w:r>
      <w:r>
        <w:rPr>
          <w:rFonts w:ascii="Noto Sans CJK KR" w:hAnsi="Noto Sans CJK KR"/>
        </w:rPr>
        <w:t xml:space="preserve">가 맞지 않으면 </w:t>
      </w:r>
      <w:r>
        <w:rPr>
          <w:rFonts w:eastAsia="Noto Sans CJK KR"/>
        </w:rPr>
        <w:t xml:space="preserve">payload dispatch </w:t>
      </w:r>
      <w:r>
        <w:rPr>
          <w:rFonts w:ascii="Noto Sans CJK KR" w:hAnsi="Noto Sans CJK KR"/>
        </w:rPr>
        <w:t>전에 거부한다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ACK queue</w:t>
      </w:r>
      <w:r>
        <w:rPr>
          <w:rFonts w:ascii="Noto Sans CJK KR" w:hAnsi="Noto Sans CJK KR"/>
        </w:rPr>
        <w:t xml:space="preserve">가 가득 차면 새 </w:t>
      </w:r>
      <w:r>
        <w:rPr>
          <w:rFonts w:eastAsia="Noto Sans CJK KR"/>
        </w:rPr>
        <w:t>ACK</w:t>
      </w:r>
      <w:r>
        <w:rPr>
          <w:rFonts w:ascii="Noto Sans CJK KR" w:hAnsi="Noto Sans CJK KR"/>
        </w:rPr>
        <w:t xml:space="preserve">를 </w:t>
      </w:r>
      <w:r>
        <w:rPr>
          <w:rFonts w:eastAsia="Noto Sans CJK KR"/>
        </w:rPr>
        <w:t>drop</w:t>
      </w:r>
      <w:r>
        <w:rPr>
          <w:rFonts w:ascii="Noto Sans CJK KR" w:hAnsi="Noto Sans CJK KR"/>
        </w:rPr>
        <w:t>하고 기록하지만</w:t>
      </w:r>
      <w:r>
        <w:rPr>
          <w:rFonts w:eastAsia="Noto Sans CJK KR"/>
        </w:rPr>
        <w:t>, scheduler</w:t>
      </w:r>
      <w:r>
        <w:rPr>
          <w:rFonts w:ascii="Noto Sans CJK KR" w:hAnsi="Noto Sans CJK KR"/>
        </w:rPr>
        <w:t>를 막거나 다른 경로로 명령을 실행하지 않는다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공개 </w:t>
      </w:r>
      <w:r>
        <w:rPr>
          <w:rFonts w:eastAsia="Noto Sans CJK KR"/>
        </w:rPr>
        <w:t>fallback key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 xml:space="preserve">bench test </w:t>
      </w:r>
      <w:r>
        <w:rPr>
          <w:rFonts w:ascii="Noto Sans CJK KR" w:hAnsi="Noto Sans CJK KR"/>
        </w:rPr>
        <w:t>전용이다</w:t>
      </w:r>
      <w:r>
        <w:rPr>
          <w:rFonts w:eastAsia="Noto Sans CJK KR"/>
        </w:rPr>
        <w:t>. flight build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>gitignored `include/nura_radio_secrets.h`</w:t>
      </w:r>
      <w:r>
        <w:rPr>
          <w:rFonts w:ascii="Noto Sans CJK KR" w:hAnsi="Noto Sans CJK KR"/>
        </w:rPr>
        <w:t xml:space="preserve">의 차량별 </w:t>
      </w:r>
      <w:r>
        <w:rPr>
          <w:rFonts w:eastAsia="Noto Sans CJK KR"/>
        </w:rPr>
        <w:t>ID</w:t>
      </w:r>
      <w:r>
        <w:rPr>
          <w:rFonts w:ascii="Noto Sans CJK KR" w:hAnsi="Noto Sans CJK KR"/>
        </w:rPr>
        <w:t xml:space="preserve">와 </w:t>
      </w:r>
      <w:r>
        <w:rPr>
          <w:rFonts w:eastAsia="Noto Sans CJK KR"/>
        </w:rPr>
        <w:t>secret key</w:t>
      </w:r>
      <w:r>
        <w:rPr>
          <w:rFonts w:ascii="Noto Sans CJK KR" w:hAnsi="Noto Sans CJK KR"/>
        </w:rPr>
        <w:t>가 필요하다</w:t>
      </w:r>
      <w:r>
        <w:rPr>
          <w:rFonts w:eastAsia="Noto Sans CJK KR"/>
        </w:rPr>
        <w:t>.</w:t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10. </w:t>
      </w:r>
      <w:r>
        <w:rPr>
          <w:rFonts w:ascii="Noto Sans CJK KR" w:hAnsi="Noto Sans CJK KR" w:eastAsia="Noto Sans CJK KR"/>
        </w:rPr>
        <w:t xml:space="preserve">센서 </w:t>
      </w:r>
      <w:r>
        <w:rPr>
          <w:rFonts w:eastAsia="Noto Sans CJK KR" w:ascii="Noto Sans CJK KR" w:hAnsi="Noto Sans CJK KR"/>
        </w:rPr>
        <w:t xml:space="preserve">Fault </w:t>
      </w:r>
      <w:r>
        <w:rPr>
          <w:rFonts w:ascii="Noto Sans CJK KR" w:hAnsi="Noto Sans CJK KR" w:eastAsia="Noto Sans CJK KR"/>
        </w:rPr>
        <w:t>및 안전 정책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>전자 시스템은 모든 센서가 항상 정상이라고 가정하지 않는다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핵심은 </w:t>
      </w:r>
      <w:r>
        <w:rPr>
          <w:rFonts w:eastAsia="Noto Sans CJK KR"/>
          <w:b w:val="false"/>
          <w:color w:val="141E28"/>
          <w:sz w:val="22"/>
        </w:rPr>
        <w:t>fault</w:t>
      </w:r>
      <w:r>
        <w:rPr>
          <w:rFonts w:ascii="Noto Sans CJK KR" w:hAnsi="Noto Sans CJK KR"/>
          <w:b w:val="false"/>
          <w:color w:val="141E28"/>
          <w:sz w:val="22"/>
        </w:rPr>
        <w:t>가 발생했을 때 더 위험한 동작으로 뛰어넘지 않는 것이다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고도 판단에는 </w:t>
      </w:r>
      <w:r>
        <w:rPr>
          <w:rFonts w:eastAsia="Noto Sans CJK KR"/>
          <w:b w:val="false"/>
          <w:color w:val="141E28"/>
          <w:sz w:val="22"/>
        </w:rPr>
        <w:t>barometer</w:t>
      </w:r>
      <w:r>
        <w:rPr>
          <w:rFonts w:ascii="Noto Sans CJK KR" w:hAnsi="Noto Sans CJK KR"/>
          <w:b w:val="false"/>
          <w:color w:val="141E28"/>
          <w:sz w:val="22"/>
        </w:rPr>
        <w:t>가 주 입력이지만</w:t>
      </w:r>
      <w:r>
        <w:rPr>
          <w:rFonts w:eastAsia="Noto Sans CJK KR"/>
          <w:b w:val="false"/>
          <w:color w:val="141E28"/>
          <w:sz w:val="22"/>
        </w:rPr>
        <w:t xml:space="preserve">, barometer fault </w:t>
      </w:r>
      <w:r>
        <w:rPr>
          <w:rFonts w:ascii="Noto Sans CJK KR" w:hAnsi="Noto Sans CJK KR"/>
          <w:b w:val="false"/>
          <w:color w:val="141E28"/>
          <w:sz w:val="22"/>
        </w:rPr>
        <w:t xml:space="preserve">시 </w:t>
      </w:r>
      <w:r>
        <w:rPr>
          <w:rFonts w:eastAsia="Noto Sans CJK KR"/>
          <w:b w:val="false"/>
          <w:color w:val="141E28"/>
          <w:sz w:val="22"/>
        </w:rPr>
        <w:t>late-apogee attitude fallback</w:t>
      </w:r>
      <w:r>
        <w:rPr>
          <w:rFonts w:ascii="Noto Sans CJK KR" w:hAnsi="Noto Sans CJK KR"/>
          <w:b w:val="false"/>
          <w:color w:val="141E28"/>
          <w:sz w:val="22"/>
        </w:rPr>
        <w:t xml:space="preserve">과 </w:t>
      </w:r>
      <w:r>
        <w:rPr>
          <w:rFonts w:eastAsia="Noto Sans CJK KR"/>
          <w:b w:val="false"/>
          <w:color w:val="141E28"/>
          <w:sz w:val="22"/>
        </w:rPr>
        <w:t>timer fallback</w:t>
      </w:r>
      <w:r>
        <w:rPr>
          <w:rFonts w:ascii="Noto Sans CJK KR" w:hAnsi="Noto Sans CJK KR"/>
          <w:b w:val="false"/>
          <w:color w:val="141E28"/>
          <w:sz w:val="22"/>
        </w:rPr>
        <w:t>을 별도로 두고</w:t>
      </w:r>
      <w:r>
        <w:rPr>
          <w:rFonts w:eastAsia="Noto Sans CJK KR"/>
          <w:b w:val="false"/>
          <w:color w:val="141E28"/>
          <w:sz w:val="22"/>
        </w:rPr>
        <w:t>, launch/burnout</w:t>
      </w:r>
      <w:r>
        <w:rPr>
          <w:rFonts w:ascii="Noto Sans CJK KR" w:hAnsi="Noto Sans CJK KR"/>
          <w:b w:val="false"/>
          <w:color w:val="141E28"/>
          <w:sz w:val="22"/>
        </w:rPr>
        <w:t xml:space="preserve">은 </w:t>
      </w:r>
      <w:r>
        <w:rPr>
          <w:rFonts w:eastAsia="Noto Sans CJK KR"/>
          <w:b w:val="false"/>
          <w:color w:val="141E28"/>
          <w:sz w:val="22"/>
        </w:rPr>
        <w:t>high-g primary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>low-g fallback</w:t>
      </w:r>
      <w:r>
        <w:rPr>
          <w:rFonts w:ascii="Noto Sans CJK KR" w:hAnsi="Noto Sans CJK KR"/>
          <w:b w:val="false"/>
          <w:color w:val="141E28"/>
          <w:sz w:val="22"/>
        </w:rPr>
        <w:t>을 분리한다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10-1. Fault </w:t>
      </w:r>
      <w:r>
        <w:rPr>
          <w:rFonts w:ascii="Noto Sans CJK KR" w:hAnsi="Noto Sans CJK KR"/>
          <w:b/>
          <w:color w:val="1F4D78"/>
          <w:sz w:val="19"/>
        </w:rPr>
        <w:t>정책과 검증 항목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799"/>
        <w:gridCol w:w="4550"/>
        <w:gridCol w:w="3011"/>
      </w:tblGrid>
      <w:tr>
        <w:trPr>
          <w:tblHeader w:val="true"/>
          <w:cantSplit w:val="true"/>
        </w:trPr>
        <w:tc>
          <w:tcPr>
            <w:tcW w:w="17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대상</w:t>
            </w:r>
          </w:p>
        </w:tc>
        <w:tc>
          <w:tcPr>
            <w:tcW w:w="455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정책</w:t>
            </w:r>
          </w:p>
        </w:tc>
        <w:tc>
          <w:tcPr>
            <w:tcW w:w="301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비행 전 확인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Barometer MPL3115A2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median 3 sample, altitude LPF alpha 0.35, stale/read-fail/bad-value/stuck fault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판단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I2C pull-up, ground baseline,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압력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sanity, replay tuning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Low-g IMU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tilt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accel norm 0.2~3.0 g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에서만 신뢰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, attitude accel correction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0.7~1.3 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근처에서만 적용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stationary bias, axis mapping, stale gap rejection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High-g Accel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launch/burnout primary source, 50 ms freshness bound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WHO_AM_I, zero-g offset, high-g event log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비교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GNSS/Mag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autonomous recovery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에는 비의존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recovery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heading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보조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실외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fix, magnetic calibration, parser counter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확인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LoRa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텔레메트리 손실은 회수 판단을 막지 않음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range test, sequence gap, malformed frame rejection</w:t>
            </w:r>
          </w:p>
        </w:tc>
      </w:tr>
      <w:tr>
        <w:trPr>
          <w:cantSplit w:val="true"/>
        </w:trPr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Pyro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실제 출력은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build gate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하드웨어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gate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뒤에 둠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continuity, battery, arming, inert-load pulse, scope capture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Borders/>
            <w:shd w:fill="EEF5FB" w:val="clear"/>
            <w:vAlign w:val="center"/>
          </w:tcPr>
          <w:p>
            <w:pPr>
              <w:pStyle w:val="Normal"/>
              <w:widowControl/>
              <w:spacing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F4D78"/>
                <w:kern w:val="0"/>
                <w:sz w:val="21"/>
                <w:szCs w:val="22"/>
                <w:lang w:val="en-US" w:eastAsia="en-US" w:bidi="ar-SA"/>
              </w:rPr>
              <w:t>보수적 설계 원칙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통신 수신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, packet decode, UI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버튼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, debug command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는 회수장치를 직접 구동하지 않는다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 xml:space="preserve">회수 동작은 상태머신 또는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recovery controller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가 현재 상태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, arming, continuity, battery, actuator availability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를 확인한 뒤에만 진행되어야 한다</w:t>
            </w:r>
            <w:r>
              <w:rPr>
                <w:rFonts w:eastAsia="Noto Sans CJK KR" w:cs=""/>
                <w:b w:val="false"/>
                <w:color w:val="141E28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11. </w:t>
      </w:r>
      <w:r>
        <w:rPr>
          <w:rFonts w:ascii="Noto Sans CJK KR" w:hAnsi="Noto Sans CJK KR" w:eastAsia="Noto Sans CJK KR"/>
        </w:rPr>
        <w:t>개발 현황과 주요 이슈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11-1. </w:t>
      </w:r>
      <w:r>
        <w:rPr>
          <w:rFonts w:ascii="Noto Sans CJK KR" w:hAnsi="Noto Sans CJK KR"/>
          <w:b/>
          <w:color w:val="1F4D78"/>
          <w:sz w:val="19"/>
        </w:rPr>
        <w:t>개발 현황과 남은 리스크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699"/>
        <w:gridCol w:w="4001"/>
        <w:gridCol w:w="3660"/>
      </w:tblGrid>
      <w:tr>
        <w:trPr>
          <w:tblHeader w:val="true"/>
          <w:cantSplit w:val="true"/>
        </w:trPr>
        <w:tc>
          <w:tcPr>
            <w:tcW w:w="1699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항목</w:t>
            </w:r>
          </w:p>
        </w:tc>
        <w:tc>
          <w:tcPr>
            <w:tcW w:w="4001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현재 상태</w:t>
            </w:r>
          </w:p>
        </w:tc>
        <w:tc>
          <w:tcPr>
            <w:tcW w:w="36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남은 리스크</w:t>
            </w:r>
            <w:r>
              <w:rPr>
                <w:rFonts w:eastAsia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조치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센서 스택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LSM6DSO32/H3LIS331DL/LIS3MDL/MPL3115A2/GNSS HAL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및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task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문서화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axis mapping, calibration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저장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flight log replay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기반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threshold tuning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상태머신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10-state FSM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과 주요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threshold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정의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, bench auto-flow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는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flight build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제외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실비행 로그 기반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apogee predictor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검증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pyro sequence HAL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연동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로깅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중심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binary logger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flash mirror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정책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EVENT/DECISION queue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설계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program flash enable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전 하드웨어 검증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장시간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SD stall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시험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LoRa SX1262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RadioLib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기반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nonblocking TX, 920.9 MHz V2 Lite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설계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D30 RXE/reset ambiguity, MISO/status 0x00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이슈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양방향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range test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필요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Ground Receiver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SX1276 receive-only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기본과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pair_test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분리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GCS UI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serial/CSV pipeline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안정화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command visibility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개선</w:t>
            </w:r>
          </w:p>
        </w:tc>
      </w:tr>
      <w:tr>
        <w:trPr>
          <w:cantSplit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파이로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아밍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MOSFET HAL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존재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실제 출력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build-gated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main channel pin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재검토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external arming/continuity/battery gate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확정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2"/>
        <w:rPr/>
      </w:pPr>
      <w:r>
        <w:rPr>
          <w:rFonts w:eastAsia="Noto Sans CJK KR" w:ascii="Noto Sans CJK KR" w:hAnsi="Noto Sans CJK KR"/>
        </w:rPr>
        <w:t xml:space="preserve">11.1 </w:t>
      </w:r>
      <w:r>
        <w:rPr>
          <w:rFonts w:ascii="Noto Sans CJK KR" w:hAnsi="Noto Sans CJK KR" w:eastAsia="Noto Sans CJK KR"/>
        </w:rPr>
        <w:t>트러블슈팅에서 얻은 설계 개선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LoRa bring-up</w:t>
      </w:r>
      <w:r>
        <w:rPr>
          <w:rFonts w:ascii="Noto Sans CJK KR" w:hAnsi="Noto Sans CJK KR"/>
        </w:rPr>
        <w:t>에서 전원</w:t>
      </w:r>
      <w:r>
        <w:rPr>
          <w:rFonts w:eastAsia="Noto Sans CJK KR"/>
        </w:rPr>
        <w:t>, logic level, RF switch pin assumption</w:t>
      </w:r>
      <w:r>
        <w:rPr>
          <w:rFonts w:ascii="Noto Sans CJK KR" w:hAnsi="Noto Sans CJK KR"/>
        </w:rPr>
        <w:t>이 통신 안정성에 직접 영향을 준다는 점을 확인했고</w:t>
      </w:r>
      <w:r>
        <w:rPr>
          <w:rFonts w:eastAsia="Noto Sans CJK KR"/>
        </w:rPr>
        <w:t xml:space="preserve">, </w:t>
      </w:r>
      <w:r>
        <w:rPr>
          <w:rFonts w:ascii="Noto Sans CJK KR" w:hAnsi="Noto Sans CJK KR"/>
        </w:rPr>
        <w:t xml:space="preserve">지상국도 </w:t>
      </w:r>
      <w:r>
        <w:rPr>
          <w:rFonts w:eastAsia="Noto Sans CJK KR"/>
        </w:rPr>
        <w:t xml:space="preserve">3.3 V logic </w:t>
      </w:r>
      <w:r>
        <w:rPr>
          <w:rFonts w:ascii="Noto Sans CJK KR" w:hAnsi="Noto Sans CJK KR"/>
        </w:rPr>
        <w:t xml:space="preserve">기반 </w:t>
      </w:r>
      <w:r>
        <w:rPr>
          <w:rFonts w:eastAsia="Noto Sans CJK KR"/>
        </w:rPr>
        <w:t>Teensy</w:t>
      </w:r>
      <w:r>
        <w:rPr>
          <w:rFonts w:ascii="Noto Sans CJK KR" w:hAnsi="Noto Sans CJK KR"/>
        </w:rPr>
        <w:t>로 맞추는 방향을 택했다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 xml:space="preserve">High-g sensor </w:t>
      </w:r>
      <w:r>
        <w:rPr>
          <w:rFonts w:ascii="Noto Sans CJK KR" w:hAnsi="Noto Sans CJK KR"/>
        </w:rPr>
        <w:t xml:space="preserve">초기 불량 및 모든 값 </w:t>
      </w:r>
      <w:r>
        <w:rPr>
          <w:rFonts w:eastAsia="Noto Sans CJK KR"/>
        </w:rPr>
        <w:t xml:space="preserve">0 </w:t>
      </w:r>
      <w:r>
        <w:rPr>
          <w:rFonts w:ascii="Noto Sans CJK KR" w:hAnsi="Noto Sans CJK KR"/>
        </w:rPr>
        <w:t xml:space="preserve">현상은 센서 교체와 </w:t>
      </w:r>
      <w:r>
        <w:rPr>
          <w:rFonts w:eastAsia="Noto Sans CJK KR"/>
        </w:rPr>
        <w:t xml:space="preserve">SPI </w:t>
      </w:r>
      <w:r>
        <w:rPr>
          <w:rFonts w:ascii="Noto Sans CJK KR" w:hAnsi="Noto Sans CJK KR"/>
        </w:rPr>
        <w:t xml:space="preserve">기반 </w:t>
      </w:r>
      <w:r>
        <w:rPr>
          <w:rFonts w:eastAsia="Noto Sans CJK KR"/>
        </w:rPr>
        <w:t xml:space="preserve">HAL </w:t>
      </w:r>
      <w:r>
        <w:rPr>
          <w:rFonts w:ascii="Noto Sans CJK KR" w:hAnsi="Noto Sans CJK KR"/>
        </w:rPr>
        <w:t>정리로 대응했다</w:t>
      </w:r>
      <w:r>
        <w:rPr>
          <w:rFonts w:eastAsia="Noto Sans CJK KR"/>
        </w:rPr>
        <w:t xml:space="preserve">. </w:t>
      </w:r>
      <w:r>
        <w:rPr>
          <w:rFonts w:ascii="Noto Sans CJK KR" w:hAnsi="Noto Sans CJK KR"/>
        </w:rPr>
        <w:t xml:space="preserve">이후 </w:t>
      </w:r>
      <w:r>
        <w:rPr>
          <w:rFonts w:eastAsia="Noto Sans CJK KR"/>
        </w:rPr>
        <w:t>sensor fault</w:t>
      </w:r>
      <w:r>
        <w:rPr>
          <w:rFonts w:ascii="Noto Sans CJK KR" w:hAnsi="Noto Sans CJK KR"/>
        </w:rPr>
        <w:t>를 단순 예외가 아니라 상태</w:t>
      </w:r>
      <w:r>
        <w:rPr>
          <w:rFonts w:eastAsia="Noto Sans CJK KR"/>
        </w:rPr>
        <w:t>/</w:t>
      </w:r>
      <w:r>
        <w:rPr>
          <w:rFonts w:ascii="Noto Sans CJK KR" w:hAnsi="Noto Sans CJK KR"/>
        </w:rPr>
        <w:t>로그로 남겨야 한다는 요구가 강화되었다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ascii="Noto Sans CJK KR" w:hAnsi="Noto Sans CJK KR"/>
        </w:rPr>
        <w:t xml:space="preserve">통합 </w:t>
      </w:r>
      <w:r>
        <w:rPr>
          <w:rFonts w:eastAsia="Noto Sans CJK KR"/>
        </w:rPr>
        <w:t xml:space="preserve">breadboard </w:t>
      </w:r>
      <w:r>
        <w:rPr>
          <w:rFonts w:ascii="Noto Sans CJK KR" w:hAnsi="Noto Sans CJK KR"/>
        </w:rPr>
        <w:t xml:space="preserve">사고 이후 외부 전원 인가 전 </w:t>
      </w:r>
      <w:r>
        <w:rPr>
          <w:rFonts w:eastAsia="Noto Sans CJK KR"/>
        </w:rPr>
        <w:t>short test</w:t>
      </w:r>
      <w:r>
        <w:rPr>
          <w:rFonts w:ascii="Noto Sans CJK KR" w:hAnsi="Noto Sans CJK KR"/>
        </w:rPr>
        <w:t xml:space="preserve">와 </w:t>
      </w:r>
      <w:r>
        <w:rPr>
          <w:rFonts w:eastAsia="Noto Sans CJK KR"/>
        </w:rPr>
        <w:t>pull-up/CS/SDO wiring checklist</w:t>
      </w:r>
      <w:r>
        <w:rPr>
          <w:rFonts w:ascii="Noto Sans CJK KR" w:hAnsi="Noto Sans CJK KR"/>
        </w:rPr>
        <w:t>의 중요성이 명확해졌다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 xml:space="preserve">MPL3115A2 blocking conversion </w:t>
      </w:r>
      <w:r>
        <w:rPr>
          <w:rFonts w:ascii="Noto Sans CJK KR" w:hAnsi="Noto Sans CJK KR"/>
        </w:rPr>
        <w:t xml:space="preserve">관찰은 </w:t>
      </w:r>
      <w:r>
        <w:rPr>
          <w:rFonts w:eastAsia="Noto Sans CJK KR"/>
        </w:rPr>
        <w:t>nonblocking sensor task</w:t>
      </w:r>
      <w:r>
        <w:rPr>
          <w:rFonts w:ascii="Noto Sans CJK KR" w:hAnsi="Noto Sans CJK KR"/>
        </w:rPr>
        <w:t xml:space="preserve">와 </w:t>
      </w:r>
      <w:r>
        <w:rPr>
          <w:rFonts w:eastAsia="Noto Sans CJK KR"/>
        </w:rPr>
        <w:t xml:space="preserve">scheduler budget </w:t>
      </w:r>
      <w:r>
        <w:rPr>
          <w:rFonts w:ascii="Noto Sans CJK KR" w:hAnsi="Noto Sans CJK KR"/>
        </w:rPr>
        <w:t>관리가 실제 비행 펌웨어에서 필수임을 보여주었다</w:t>
      </w:r>
      <w:r>
        <w:rPr>
          <w:rFonts w:eastAsia="Noto Sans CJK KR"/>
        </w:rPr>
        <w:t>.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 xml:space="preserve">SX1262 status 0x00 </w:t>
      </w:r>
      <w:r>
        <w:rPr>
          <w:rFonts w:ascii="Noto Sans CJK KR" w:hAnsi="Noto Sans CJK KR"/>
        </w:rPr>
        <w:t xml:space="preserve">및 </w:t>
      </w:r>
      <w:r>
        <w:rPr>
          <w:rFonts w:eastAsia="Noto Sans CJK KR"/>
        </w:rPr>
        <w:t>intermittent chip-not-found</w:t>
      </w:r>
      <w:r>
        <w:rPr>
          <w:rFonts w:ascii="Noto Sans CJK KR" w:hAnsi="Noto Sans CJK KR"/>
        </w:rPr>
        <w:t xml:space="preserve">는 </w:t>
      </w:r>
      <w:r>
        <w:rPr>
          <w:rFonts w:eastAsia="Noto Sans CJK KR"/>
        </w:rPr>
        <w:t xml:space="preserve">RF </w:t>
      </w:r>
      <w:r>
        <w:rPr>
          <w:rFonts w:ascii="Noto Sans CJK KR" w:hAnsi="Noto Sans CJK KR"/>
        </w:rPr>
        <w:t xml:space="preserve">보드 </w:t>
      </w:r>
      <w:r>
        <w:rPr>
          <w:rFonts w:eastAsia="Noto Sans CJK KR"/>
        </w:rPr>
        <w:t>bring-up</w:t>
      </w:r>
      <w:r>
        <w:rPr>
          <w:rFonts w:ascii="Noto Sans CJK KR" w:hAnsi="Noto Sans CJK KR"/>
        </w:rPr>
        <w:t xml:space="preserve">에서 </w:t>
      </w:r>
      <w:r>
        <w:rPr>
          <w:rFonts w:eastAsia="Noto Sans CJK KR"/>
        </w:rPr>
        <w:t>schematic, solder, MISO net, reset/RXE polarity</w:t>
      </w:r>
      <w:r>
        <w:rPr>
          <w:rFonts w:ascii="Noto Sans CJK KR" w:hAnsi="Noto Sans CJK KR"/>
        </w:rPr>
        <w:t xml:space="preserve">를 </w:t>
      </w:r>
      <w:r>
        <w:rPr>
          <w:rFonts w:eastAsia="Noto Sans CJK KR"/>
        </w:rPr>
        <w:t>acceptance item</w:t>
      </w:r>
      <w:r>
        <w:rPr>
          <w:rFonts w:ascii="Noto Sans CJK KR" w:hAnsi="Noto Sans CJK KR"/>
        </w:rPr>
        <w:t>으로 분리해야 함을 보여준다</w:t>
      </w:r>
      <w:r>
        <w:rPr>
          <w:rFonts w:eastAsia="Noto Sans CJK KR"/>
        </w:rPr>
        <w:t>.</w:t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12. </w:t>
      </w:r>
      <w:r>
        <w:rPr>
          <w:rFonts w:ascii="Noto Sans CJK KR" w:hAnsi="Noto Sans CJK KR" w:eastAsia="Noto Sans CJK KR"/>
        </w:rPr>
        <w:t>검증 계획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>비행 전 검증은 단위 테스트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호스트 </w:t>
      </w:r>
      <w:r>
        <w:rPr>
          <w:rFonts w:eastAsia="Noto Sans CJK KR"/>
          <w:b w:val="false"/>
          <w:color w:val="141E28"/>
          <w:sz w:val="22"/>
        </w:rPr>
        <w:t xml:space="preserve">replay, </w:t>
      </w:r>
      <w:r>
        <w:rPr>
          <w:rFonts w:ascii="Noto Sans CJK KR" w:hAnsi="Noto Sans CJK KR"/>
          <w:b w:val="false"/>
          <w:color w:val="141E28"/>
          <w:sz w:val="22"/>
        </w:rPr>
        <w:t>벤치 하드웨어</w:t>
      </w:r>
      <w:r>
        <w:rPr>
          <w:rFonts w:eastAsia="Noto Sans CJK KR"/>
          <w:b w:val="false"/>
          <w:color w:val="141E28"/>
          <w:sz w:val="22"/>
        </w:rPr>
        <w:t xml:space="preserve">, RF range, inert-load recovery, </w:t>
      </w:r>
      <w:r>
        <w:rPr>
          <w:rFonts w:ascii="Noto Sans CJK KR" w:hAnsi="Noto Sans CJK KR"/>
          <w:b w:val="false"/>
          <w:color w:val="141E28"/>
          <w:sz w:val="22"/>
        </w:rPr>
        <w:t xml:space="preserve">최종 통합 </w:t>
      </w:r>
      <w:r>
        <w:rPr>
          <w:rFonts w:eastAsia="Noto Sans CJK KR"/>
          <w:b w:val="false"/>
          <w:color w:val="141E28"/>
          <w:sz w:val="22"/>
        </w:rPr>
        <w:t xml:space="preserve">rehearsal </w:t>
      </w:r>
      <w:r>
        <w:rPr>
          <w:rFonts w:ascii="Noto Sans CJK KR" w:hAnsi="Noto Sans CJK KR"/>
          <w:b w:val="false"/>
          <w:color w:val="141E28"/>
          <w:sz w:val="22"/>
        </w:rPr>
        <w:t>순서로 진행한다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특히 상태머신과 회수 로직은 문서화된 </w:t>
      </w:r>
      <w:r>
        <w:rPr>
          <w:rFonts w:eastAsia="Noto Sans CJK KR"/>
          <w:b w:val="false"/>
          <w:color w:val="141E28"/>
          <w:sz w:val="22"/>
        </w:rPr>
        <w:t>threshold source</w:t>
      </w:r>
      <w:r>
        <w:rPr>
          <w:rFonts w:ascii="Noto Sans CJK KR" w:hAnsi="Noto Sans CJK KR"/>
          <w:b w:val="false"/>
          <w:color w:val="141E28"/>
          <w:sz w:val="22"/>
        </w:rPr>
        <w:t>와 로그 재현 가능성을 함께 통과해야 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80" w:after="80"/>
        <w:rPr/>
      </w:pPr>
      <w:r>
        <w:rPr>
          <w:rFonts w:eastAsia="Noto Sans CJK KR"/>
          <w:b/>
          <w:color w:val="1F4D78"/>
          <w:sz w:val="19"/>
        </w:rPr>
        <w:t xml:space="preserve">Table 12-1. </w:t>
      </w:r>
      <w:r>
        <w:rPr>
          <w:rFonts w:ascii="Noto Sans CJK KR" w:hAnsi="Noto Sans CJK KR"/>
          <w:b/>
          <w:color w:val="1F4D78"/>
          <w:sz w:val="19"/>
        </w:rPr>
        <w:t>비행 전 검증 계획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w="15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단계</w:t>
            </w:r>
          </w:p>
        </w:tc>
        <w:tc>
          <w:tcPr>
            <w:tcW w:w="420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검증 내용</w:t>
            </w:r>
          </w:p>
        </w:tc>
        <w:tc>
          <w:tcPr>
            <w:tcW w:w="366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/>
                <w:color w:val="141E28"/>
                <w:kern w:val="0"/>
                <w:sz w:val="18"/>
                <w:szCs w:val="22"/>
                <w:lang w:val="en-US" w:eastAsia="en-US" w:bidi="ar-SA"/>
              </w:rPr>
              <w:t>성공 기준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정적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빌드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PlatformIO build, protocol unit tests, log decoder syntax/check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main/debug/receiver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환경 빌드 성공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parser rejection test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통과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센서 벤치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WHO_AM_I, axis mapping, baro baseline, battery ADC, GPS fix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각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sensor state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finite/fresh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값을 제공하고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fault flag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가 타당하게 동작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FSM replay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launch/burnout/apogee/main/landing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조건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replay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expected transition sequence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DECISION record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일치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Logger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SD mount fail, FIFO pressure, torn record, EVENT/DECISION overflow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관찰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FSM block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없음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, decode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가능한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frame, failure flag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기록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RF pair test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FAST/GPS/CONTROL/ACK, wrong key/CRC/vehicle/direction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테스트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정상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frame decode, malformed frame reject, duplicate command no re-execute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Recovery inert-load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drogue/main pulse duration, arming/continuity/battery gate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NURA_ENABLE_PYRO_OUTPUTS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조건에서만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scope/LED/inert load 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예상 파형</w:t>
            </w:r>
          </w:p>
        </w:tc>
      </w:tr>
      <w:tr>
        <w:trPr>
          <w:cantSplit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통합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rehearsal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pad-like boot, calibration, telemetry, simulated recovery command, log extraction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operator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 xml:space="preserve">가 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GCS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와 로그로 상태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판단</w:t>
            </w:r>
            <w:r>
              <w:rPr>
                <w:rFonts w:eastAsia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"/>
                <w:b w:val="false"/>
                <w:color w:val="141E28"/>
                <w:kern w:val="0"/>
                <w:sz w:val="18"/>
                <w:szCs w:val="22"/>
                <w:lang w:val="en-US" w:eastAsia="en-US" w:bidi="ar-SA"/>
              </w:rPr>
              <w:t>위치를 재구성 가능</w:t>
            </w:r>
          </w:p>
        </w:tc>
      </w:tr>
    </w:tbl>
    <w:p>
      <w:pPr>
        <w:pStyle w:val="Normal"/>
        <w:spacing w:lineRule="auto" w:line="264" w:before="0" w:after="40"/>
        <w:rPr/>
      </w:pPr>
      <w:r>
        <w:rPr/>
      </w:r>
    </w:p>
    <w:p>
      <w:pPr>
        <w:pStyle w:val="Heading1"/>
        <w:rPr/>
      </w:pPr>
      <w:r>
        <w:rPr>
          <w:rFonts w:eastAsia="Noto Sans CJK KR" w:ascii="Noto Sans CJK KR" w:hAnsi="Noto Sans CJK KR"/>
        </w:rPr>
        <w:t xml:space="preserve">13. </w:t>
      </w:r>
      <w:r>
        <w:rPr>
          <w:rFonts w:ascii="Noto Sans CJK KR" w:hAnsi="Noto Sans CJK KR" w:eastAsia="Noto Sans CJK KR"/>
        </w:rPr>
        <w:t>결론</w:t>
      </w:r>
    </w:p>
    <w:p>
      <w:pPr>
        <w:pStyle w:val="Normal"/>
        <w:spacing w:lineRule="auto" w:line="264" w:before="0" w:after="120"/>
        <w:rPr/>
      </w:pPr>
      <w:r>
        <w:rPr>
          <w:rFonts w:eastAsia="Noto Sans CJK KR"/>
          <w:b w:val="false"/>
          <w:color w:val="141E28"/>
          <w:sz w:val="22"/>
        </w:rPr>
        <w:t xml:space="preserve">TUSI </w:t>
      </w:r>
      <w:r>
        <w:rPr>
          <w:rFonts w:ascii="Noto Sans CJK KR" w:hAnsi="Noto Sans CJK KR"/>
          <w:b w:val="false"/>
          <w:color w:val="141E28"/>
          <w:sz w:val="22"/>
        </w:rPr>
        <w:t xml:space="preserve">전자팀의 </w:t>
      </w:r>
      <w:r>
        <w:rPr>
          <w:rFonts w:eastAsia="Noto Sans CJK KR"/>
          <w:b w:val="false"/>
          <w:color w:val="141E28"/>
          <w:sz w:val="22"/>
        </w:rPr>
        <w:t>2026 NURA avionics</w:t>
      </w:r>
      <w:r>
        <w:rPr>
          <w:rFonts w:ascii="Noto Sans CJK KR" w:hAnsi="Noto Sans CJK KR"/>
          <w:b w:val="false"/>
          <w:color w:val="141E28"/>
          <w:sz w:val="22"/>
        </w:rPr>
        <w:t>는 단순 센서 수집 장치가 아니라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비행 판단</w:t>
      </w:r>
      <w:r>
        <w:rPr>
          <w:rFonts w:eastAsia="Noto Sans CJK KR"/>
          <w:b w:val="false"/>
          <w:color w:val="141E28"/>
          <w:sz w:val="22"/>
        </w:rPr>
        <w:t>·</w:t>
      </w:r>
      <w:r>
        <w:rPr>
          <w:rFonts w:ascii="Noto Sans CJK KR" w:hAnsi="Noto Sans CJK KR"/>
          <w:b w:val="false"/>
          <w:color w:val="141E28"/>
          <w:sz w:val="22"/>
        </w:rPr>
        <w:t>회수 안전</w:t>
      </w:r>
      <w:r>
        <w:rPr>
          <w:rFonts w:eastAsia="Noto Sans CJK KR"/>
          <w:b w:val="false"/>
          <w:color w:val="141E28"/>
          <w:sz w:val="22"/>
        </w:rPr>
        <w:t>·</w:t>
      </w:r>
      <w:r>
        <w:rPr>
          <w:rFonts w:ascii="Noto Sans CJK KR" w:hAnsi="Noto Sans CJK KR"/>
          <w:b w:val="false"/>
          <w:color w:val="141E28"/>
          <w:sz w:val="22"/>
        </w:rPr>
        <w:t>무선 통신</w:t>
      </w:r>
      <w:r>
        <w:rPr>
          <w:rFonts w:eastAsia="Noto Sans CJK KR"/>
          <w:b w:val="false"/>
          <w:color w:val="141E28"/>
          <w:sz w:val="22"/>
        </w:rPr>
        <w:t>·</w:t>
      </w:r>
      <w:r>
        <w:rPr>
          <w:rFonts w:ascii="Noto Sans CJK KR" w:hAnsi="Noto Sans CJK KR"/>
          <w:b w:val="false"/>
          <w:color w:val="141E28"/>
          <w:sz w:val="22"/>
        </w:rPr>
        <w:t>사후 분석을 함께 고려한 자체 임베디드 시스템이다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>가장 큰 강점은 책임 분리다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센서 </w:t>
      </w:r>
      <w:r>
        <w:rPr>
          <w:rFonts w:eastAsia="Noto Sans CJK KR"/>
          <w:b w:val="false"/>
          <w:color w:val="141E28"/>
          <w:sz w:val="22"/>
        </w:rPr>
        <w:t>HAL</w:t>
      </w:r>
      <w:r>
        <w:rPr>
          <w:rFonts w:ascii="Noto Sans CJK KR" w:hAnsi="Noto Sans CJK KR"/>
          <w:b w:val="false"/>
          <w:color w:val="141E28"/>
          <w:sz w:val="22"/>
        </w:rPr>
        <w:t xml:space="preserve">은 </w:t>
      </w:r>
      <w:r>
        <w:rPr>
          <w:rFonts w:eastAsia="Noto Sans CJK KR"/>
          <w:b w:val="false"/>
          <w:color w:val="141E28"/>
          <w:sz w:val="22"/>
        </w:rPr>
        <w:t>device access</w:t>
      </w:r>
      <w:r>
        <w:rPr>
          <w:rFonts w:ascii="Noto Sans CJK KR" w:hAnsi="Noto Sans CJK KR"/>
          <w:b w:val="false"/>
          <w:color w:val="141E28"/>
          <w:sz w:val="22"/>
        </w:rPr>
        <w:t>에 집중하고</w:t>
      </w:r>
      <w:r>
        <w:rPr>
          <w:rFonts w:eastAsia="Noto Sans CJK KR"/>
          <w:b w:val="false"/>
          <w:color w:val="141E28"/>
          <w:sz w:val="22"/>
        </w:rPr>
        <w:t>, task</w:t>
      </w:r>
      <w:r>
        <w:rPr>
          <w:rFonts w:ascii="Noto Sans CJK KR" w:hAnsi="Noto Sans CJK KR"/>
          <w:b w:val="false"/>
          <w:color w:val="141E28"/>
          <w:sz w:val="22"/>
        </w:rPr>
        <w:t xml:space="preserve">는 처리와 </w:t>
      </w:r>
      <w:r>
        <w:rPr>
          <w:rFonts w:eastAsia="Noto Sans CJK KR"/>
          <w:b w:val="false"/>
          <w:color w:val="141E28"/>
          <w:sz w:val="22"/>
        </w:rPr>
        <w:t>health</w:t>
      </w:r>
      <w:r>
        <w:rPr>
          <w:rFonts w:ascii="Noto Sans CJK KR" w:hAnsi="Noto Sans CJK KR"/>
          <w:b w:val="false"/>
          <w:color w:val="141E28"/>
          <w:sz w:val="22"/>
        </w:rPr>
        <w:t>를 맡으며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상태머신은 회수 결정을 소유하고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>로거는 그 결정의 근거를 보존한다</w:t>
      </w:r>
      <w:r>
        <w:rPr>
          <w:rFonts w:eastAsia="Noto Sans CJK KR"/>
          <w:b w:val="false"/>
          <w:color w:val="141E28"/>
          <w:sz w:val="22"/>
        </w:rPr>
        <w:t xml:space="preserve">. LoRa </w:t>
      </w:r>
      <w:r>
        <w:rPr>
          <w:rFonts w:ascii="Noto Sans CJK KR" w:hAnsi="Noto Sans CJK KR"/>
          <w:b w:val="false"/>
          <w:color w:val="141E28"/>
          <w:sz w:val="22"/>
        </w:rPr>
        <w:t xml:space="preserve">프로토콜은 제한된 </w:t>
      </w:r>
      <w:r>
        <w:rPr>
          <w:rFonts w:eastAsia="Noto Sans CJK KR"/>
          <w:b w:val="false"/>
          <w:color w:val="141E28"/>
          <w:sz w:val="22"/>
        </w:rPr>
        <w:t>airtime</w:t>
      </w:r>
      <w:r>
        <w:rPr>
          <w:rFonts w:ascii="Noto Sans CJK KR" w:hAnsi="Noto Sans CJK KR"/>
          <w:b w:val="false"/>
          <w:color w:val="141E28"/>
          <w:sz w:val="22"/>
        </w:rPr>
        <w:t xml:space="preserve">을 인정하고 </w:t>
      </w:r>
      <w:r>
        <w:rPr>
          <w:rFonts w:eastAsia="Noto Sans CJK KR"/>
          <w:b w:val="false"/>
          <w:color w:val="141E28"/>
          <w:sz w:val="22"/>
        </w:rPr>
        <w:t>telemetry</w:t>
      </w:r>
      <w:r>
        <w:rPr>
          <w:rFonts w:ascii="Noto Sans CJK KR" w:hAnsi="Noto Sans CJK KR"/>
          <w:b w:val="false"/>
          <w:color w:val="141E28"/>
          <w:sz w:val="22"/>
        </w:rPr>
        <w:t xml:space="preserve">와 </w:t>
      </w:r>
      <w:r>
        <w:rPr>
          <w:rFonts w:eastAsia="Noto Sans CJK KR"/>
          <w:b w:val="false"/>
          <w:color w:val="141E28"/>
          <w:sz w:val="22"/>
        </w:rPr>
        <w:t>control</w:t>
      </w:r>
      <w:r>
        <w:rPr>
          <w:rFonts w:ascii="Noto Sans CJK KR" w:hAnsi="Noto Sans CJK KR"/>
          <w:b w:val="false"/>
          <w:color w:val="141E28"/>
          <w:sz w:val="22"/>
        </w:rPr>
        <w:t>을 분리하며</w:t>
      </w:r>
      <w:r>
        <w:rPr>
          <w:rFonts w:eastAsia="Noto Sans CJK KR"/>
          <w:b w:val="false"/>
          <w:color w:val="141E28"/>
          <w:sz w:val="22"/>
        </w:rPr>
        <w:t xml:space="preserve">, </w:t>
      </w:r>
      <w:r>
        <w:rPr>
          <w:rFonts w:ascii="Noto Sans CJK KR" w:hAnsi="Noto Sans CJK KR"/>
          <w:b w:val="false"/>
          <w:color w:val="141E28"/>
          <w:sz w:val="22"/>
        </w:rPr>
        <w:t xml:space="preserve">지상국은 </w:t>
      </w:r>
      <w:r>
        <w:rPr>
          <w:rFonts w:eastAsia="Noto Sans CJK KR"/>
          <w:b w:val="false"/>
          <w:color w:val="141E28"/>
          <w:sz w:val="22"/>
        </w:rPr>
        <w:t xml:space="preserve">receive-only </w:t>
      </w:r>
      <w:r>
        <w:rPr>
          <w:rFonts w:ascii="Noto Sans CJK KR" w:hAnsi="Noto Sans CJK KR"/>
          <w:b w:val="false"/>
          <w:color w:val="141E28"/>
          <w:sz w:val="22"/>
        </w:rPr>
        <w:t xml:space="preserve">기본값과 </w:t>
      </w:r>
      <w:r>
        <w:rPr>
          <w:rFonts w:eastAsia="Noto Sans CJK KR"/>
          <w:b w:val="false"/>
          <w:color w:val="141E28"/>
          <w:sz w:val="22"/>
        </w:rPr>
        <w:t xml:space="preserve">bench </w:t>
      </w:r>
      <w:r>
        <w:rPr>
          <w:rFonts w:ascii="Noto Sans CJK KR" w:hAnsi="Noto Sans CJK KR"/>
          <w:b w:val="false"/>
          <w:color w:val="141E28"/>
          <w:sz w:val="22"/>
        </w:rPr>
        <w:t xml:space="preserve">전용 </w:t>
      </w:r>
      <w:r>
        <w:rPr>
          <w:rFonts w:eastAsia="Noto Sans CJK KR"/>
          <w:b w:val="false"/>
          <w:color w:val="141E28"/>
          <w:sz w:val="22"/>
        </w:rPr>
        <w:t>command gate</w:t>
      </w:r>
      <w:r>
        <w:rPr>
          <w:rFonts w:ascii="Noto Sans CJK KR" w:hAnsi="Noto Sans CJK KR"/>
          <w:b w:val="false"/>
          <w:color w:val="141E28"/>
          <w:sz w:val="22"/>
        </w:rPr>
        <w:t>로 안전 경계를 유지한다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Normal"/>
        <w:spacing w:lineRule="auto" w:line="264" w:before="0" w:after="120"/>
        <w:rPr/>
      </w:pPr>
      <w:r>
        <w:rPr>
          <w:rFonts w:ascii="Noto Sans CJK KR" w:hAnsi="Noto Sans CJK KR"/>
          <w:b w:val="false"/>
          <w:color w:val="141E28"/>
          <w:sz w:val="22"/>
        </w:rPr>
        <w:t>남은 과제도 명확하다</w:t>
      </w:r>
      <w:r>
        <w:rPr>
          <w:rFonts w:eastAsia="Noto Sans CJK KR"/>
          <w:b w:val="false"/>
          <w:color w:val="141E28"/>
          <w:sz w:val="22"/>
        </w:rPr>
        <w:t xml:space="preserve">. SX1262 </w:t>
      </w:r>
      <w:r>
        <w:rPr>
          <w:rFonts w:ascii="Noto Sans CJK KR" w:hAnsi="Noto Sans CJK KR"/>
          <w:b w:val="false"/>
          <w:color w:val="141E28"/>
          <w:sz w:val="22"/>
        </w:rPr>
        <w:t xml:space="preserve">하드웨어 </w:t>
      </w:r>
      <w:r>
        <w:rPr>
          <w:rFonts w:eastAsia="Noto Sans CJK KR"/>
          <w:b w:val="false"/>
          <w:color w:val="141E28"/>
          <w:sz w:val="22"/>
        </w:rPr>
        <w:t>bring-up</w:t>
      </w:r>
      <w:r>
        <w:rPr>
          <w:rFonts w:ascii="Noto Sans CJK KR" w:hAnsi="Noto Sans CJK KR"/>
          <w:b w:val="false"/>
          <w:color w:val="141E28"/>
          <w:sz w:val="22"/>
        </w:rPr>
        <w:t xml:space="preserve">과 양방향 </w:t>
      </w:r>
      <w:r>
        <w:rPr>
          <w:rFonts w:eastAsia="Noto Sans CJK KR"/>
          <w:b w:val="false"/>
          <w:color w:val="141E28"/>
          <w:sz w:val="22"/>
        </w:rPr>
        <w:t>RF range test, program flash logging</w:t>
      </w:r>
      <w:r>
        <w:rPr>
          <w:rFonts w:ascii="Noto Sans CJK KR" w:hAnsi="Noto Sans CJK KR"/>
          <w:b w:val="false"/>
          <w:color w:val="141E28"/>
          <w:sz w:val="22"/>
        </w:rPr>
        <w:t>의 하드웨어 검증</w:t>
      </w:r>
      <w:r>
        <w:rPr>
          <w:rFonts w:eastAsia="Noto Sans CJK KR"/>
          <w:b w:val="false"/>
          <w:color w:val="141E28"/>
          <w:sz w:val="22"/>
        </w:rPr>
        <w:t>, apogee predictor</w:t>
      </w:r>
      <w:r>
        <w:rPr>
          <w:rFonts w:ascii="Noto Sans CJK KR" w:hAnsi="Noto Sans CJK KR"/>
          <w:b w:val="false"/>
          <w:color w:val="141E28"/>
          <w:sz w:val="22"/>
        </w:rPr>
        <w:t xml:space="preserve">의 실제 로그 기반 </w:t>
      </w:r>
      <w:r>
        <w:rPr>
          <w:rFonts w:eastAsia="Noto Sans CJK KR"/>
          <w:b w:val="false"/>
          <w:color w:val="141E28"/>
          <w:sz w:val="22"/>
        </w:rPr>
        <w:t xml:space="preserve">tuning, </w:t>
      </w:r>
      <w:r>
        <w:rPr>
          <w:rFonts w:ascii="Noto Sans CJK KR" w:hAnsi="Noto Sans CJK KR"/>
          <w:b w:val="false"/>
          <w:color w:val="141E28"/>
          <w:sz w:val="22"/>
        </w:rPr>
        <w:t xml:space="preserve">파이로 출력 핀 재검토와 </w:t>
      </w:r>
      <w:r>
        <w:rPr>
          <w:rFonts w:eastAsia="Noto Sans CJK KR"/>
          <w:b w:val="false"/>
          <w:color w:val="141E28"/>
          <w:sz w:val="22"/>
        </w:rPr>
        <w:t xml:space="preserve">arming/continuity/battery gate </w:t>
      </w:r>
      <w:r>
        <w:rPr>
          <w:rFonts w:ascii="Noto Sans CJK KR" w:hAnsi="Noto Sans CJK KR"/>
          <w:b w:val="false"/>
          <w:color w:val="141E28"/>
          <w:sz w:val="22"/>
        </w:rPr>
        <w:t>구현이 완료되어야 비행 승인 수준에 도달한다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>그러나 현재 구조는 이러한 검증을 수행하기에 좋은 기반을 갖추고 있다</w:t>
      </w:r>
      <w:r>
        <w:rPr>
          <w:rFonts w:eastAsia="Noto Sans CJK KR"/>
          <w:b w:val="false"/>
          <w:color w:val="141E28"/>
          <w:sz w:val="22"/>
        </w:rPr>
        <w:t xml:space="preserve">. </w:t>
      </w:r>
      <w:r>
        <w:rPr>
          <w:rFonts w:ascii="Noto Sans CJK KR" w:hAnsi="Noto Sans CJK KR"/>
          <w:b w:val="false"/>
          <w:color w:val="141E28"/>
          <w:sz w:val="22"/>
        </w:rPr>
        <w:t xml:space="preserve">특히 </w:t>
      </w:r>
      <w:r>
        <w:rPr>
          <w:rFonts w:eastAsia="Noto Sans CJK KR"/>
          <w:b w:val="false"/>
          <w:color w:val="141E28"/>
          <w:sz w:val="22"/>
        </w:rPr>
        <w:t xml:space="preserve">EVENT/DECISION </w:t>
      </w:r>
      <w:r>
        <w:rPr>
          <w:rFonts w:ascii="Noto Sans CJK KR" w:hAnsi="Noto Sans CJK KR"/>
          <w:b w:val="false"/>
          <w:color w:val="141E28"/>
          <w:sz w:val="22"/>
        </w:rPr>
        <w:t xml:space="preserve">기반 로깅과 인증 </w:t>
      </w:r>
      <w:r>
        <w:rPr>
          <w:rFonts w:eastAsia="Noto Sans CJK KR"/>
          <w:b w:val="false"/>
          <w:color w:val="141E28"/>
          <w:sz w:val="22"/>
        </w:rPr>
        <w:t xml:space="preserve">LoRa CONTROL </w:t>
      </w:r>
      <w:r>
        <w:rPr>
          <w:rFonts w:ascii="Noto Sans CJK KR" w:hAnsi="Noto Sans CJK KR"/>
          <w:b w:val="false"/>
          <w:color w:val="141E28"/>
          <w:sz w:val="22"/>
        </w:rPr>
        <w:t>경로는 비행 후 리뷰와 안전 보고서에서 전자팀의 기술적 완성도를 설득력 있게 보여줄 수 있는 부분이다</w:t>
      </w:r>
      <w:r>
        <w:rPr>
          <w:rFonts w:eastAsia="Noto Sans CJK KR"/>
          <w:b w:val="false"/>
          <w:color w:val="141E28"/>
          <w:sz w:val="22"/>
        </w:rPr>
        <w:t>.</w:t>
      </w:r>
    </w:p>
    <w:p>
      <w:pPr>
        <w:pStyle w:val="Heading1"/>
        <w:rPr/>
      </w:pPr>
      <w:r>
        <w:rPr>
          <w:rFonts w:ascii="Noto Sans CJK KR" w:hAnsi="Noto Sans CJK KR" w:eastAsia="Noto Sans CJK KR"/>
        </w:rPr>
        <w:t xml:space="preserve">부록 </w:t>
      </w:r>
      <w:r>
        <w:rPr>
          <w:rFonts w:eastAsia="Noto Sans CJK KR" w:ascii="Noto Sans CJK KR" w:hAnsi="Noto Sans CJK KR"/>
        </w:rPr>
        <w:t xml:space="preserve">A. </w:t>
      </w:r>
      <w:r>
        <w:rPr>
          <w:rFonts w:ascii="Noto Sans CJK KR" w:hAnsi="Noto Sans CJK KR" w:eastAsia="Noto Sans CJK KR"/>
        </w:rPr>
        <w:t>참고 문서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 xml:space="preserve">documents/flight_state_machine_v1.md — </w:t>
      </w:r>
      <w:r>
        <w:rPr>
          <w:rFonts w:ascii="Noto Sans CJK KR" w:hAnsi="Noto Sans CJK KR"/>
        </w:rPr>
        <w:t>상태머신</w:t>
      </w:r>
      <w:r>
        <w:rPr>
          <w:rFonts w:eastAsia="Noto Sans CJK KR"/>
        </w:rPr>
        <w:t>, threshold, fault fallback, bench auto-flow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documents/flight_logging_v1.md — binary logging, SD/flash mirror, EVENT/DECISION queue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documents/nura_lora_packet_protocol_v1.md — V2 Lite authenticated LoRa frame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documents/ground_receiver_telemetry_v1.md — ground receiver, receive-only mode, pair-test gate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documents/uplink_recovery_command_v1.md — FORCE_DEPLOY_RECOVERY allowed states and reject policy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documents/sensors.md — sensor stack, calibration, expected firmware interfaces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>documents/pinmap_summary.txt — current Teensy 4.1 PCB pin assignment</w:t>
      </w:r>
    </w:p>
    <w:p>
      <w:pPr>
        <w:pStyle w:val="ListBullet"/>
        <w:numPr>
          <w:ilvl w:val="0"/>
          <w:numId w:val="1"/>
        </w:numPr>
        <w:spacing w:lineRule="auto" w:line="264" w:before="0" w:after="80"/>
        <w:contextualSpacing/>
        <w:rPr/>
      </w:pPr>
      <w:r>
        <w:rPr>
          <w:rFonts w:eastAsia="Noto Sans CJK KR"/>
        </w:rPr>
        <w:t xml:space="preserve">documents/2026 </w:t>
      </w:r>
      <w:r>
        <w:rPr>
          <w:rFonts w:ascii="Noto Sans CJK KR" w:hAnsi="Noto Sans CJK KR"/>
        </w:rPr>
        <w:t>전자팀요구사항</w:t>
      </w:r>
      <w:r>
        <w:rPr>
          <w:rFonts w:eastAsia="Noto Sans CJK KR"/>
        </w:rPr>
        <w:t xml:space="preserve">.csv </w:t>
      </w:r>
      <w:r>
        <w:rPr>
          <w:rFonts w:ascii="Noto Sans CJK KR" w:hAnsi="Noto Sans CJK KR"/>
        </w:rPr>
        <w:t xml:space="preserve">및 </w:t>
      </w:r>
      <w:r>
        <w:rPr>
          <w:rFonts w:eastAsia="Noto Sans CJK KR"/>
        </w:rPr>
        <w:t xml:space="preserve">NURA </w:t>
      </w:r>
      <w:r>
        <w:rPr>
          <w:rFonts w:ascii="Noto Sans CJK KR" w:hAnsi="Noto Sans CJK KR"/>
        </w:rPr>
        <w:t>자체 요구사항</w:t>
      </w:r>
      <w:r>
        <w:rPr>
          <w:rFonts w:eastAsia="Noto Sans CJK KR"/>
        </w:rPr>
        <w:t xml:space="preserve">.csv — </w:t>
      </w:r>
      <w:r>
        <w:rPr>
          <w:rFonts w:ascii="Noto Sans CJK KR" w:hAnsi="Noto Sans CJK KR"/>
        </w:rPr>
        <w:t>요구사항 원본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KR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Noto Sans CJK KR" w:hAnsi="Noto Sans CJK KR"/>
        <w:b w:val="false"/>
        <w:color w:val="5A5A5A"/>
        <w:sz w:val="18"/>
      </w:rPr>
      <w:t>전자팀 기술보고서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Noto Sans CJK KR" w:hAnsi="Noto Sans CJK KR"/>
        <w:b w:val="false"/>
        <w:color w:val="5A5A5A"/>
        <w:sz w:val="18"/>
      </w:rPr>
      <w:t>전자팀 기술보고서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eastAsia="Noto Sans CJK KR"/>
        <w:b w:val="false"/>
        <w:color w:val="5A5A5A"/>
        <w:sz w:val="18"/>
      </w:rPr>
      <w:t>TUSI Rocket Team | 2026 NURA Avionics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eastAsia="Noto Sans CJK KR"/>
        <w:b w:val="false"/>
        <w:color w:val="5A5A5A"/>
        <w:sz w:val="18"/>
      </w:rPr>
      <w:t>TUSI Rocket Team | 2026 NURA Avionics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start"/>
    </w:pPr>
    <w:rPr>
      <w:rFonts w:ascii="Noto Sans CJK KR" w:hAnsi="Noto Sans CJK KR" w:eastAsia="Noto Sans CJK KR" w:cs=""/>
      <w:color w:val="141E28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64"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64"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64"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LibreOffice/26.2.2.2$Linux_X86_64 LibreOffice_project/620$Build-2</Application>
  <AppVersion>15.0000</AppVersion>
  <Pages>18</Pages>
  <Words>6855</Words>
  <Characters>15477</Characters>
  <CharactersWithSpaces>18290</CharactersWithSpaces>
  <Paragraphs>468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2026-06-27T23:17:36Z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